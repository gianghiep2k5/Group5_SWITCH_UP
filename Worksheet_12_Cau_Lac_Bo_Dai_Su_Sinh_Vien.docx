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36"/>
        </w:rPr>
        <w:t>WORKSHEET 12</w:t>
      </w:r>
    </w:p>
    <w:p>
      <w:pPr>
        <w:jc w:val="center"/>
      </w:pPr>
      <w:r>
        <w:rPr>
          <w:rFonts w:ascii="Arial" w:hAnsi="Arial" w:eastAsia="Arial"/>
          <w:b/>
          <w:sz w:val="24"/>
        </w:rPr>
        <w:t>Báo cáo Backend - Hệ thống Quản lý Câu lạc bộ Đại sứ Sinh viên</w:t>
      </w:r>
    </w:p>
    <w:p>
      <w:pPr>
        <w:jc w:val="center"/>
      </w:pPr>
      <w:r>
        <w:rPr>
          <w:rFonts w:ascii="Arial" w:hAnsi="Arial" w:eastAsia="Arial"/>
          <w:i/>
          <w:sz w:val="19"/>
        </w:rPr>
        <w:t>Phiên bản đã viết lại: bỏ mô hình ticket, thay bằng nhiệm vụ và phân công đại sứ</w:t>
      </w:r>
    </w:p>
    <w:p>
      <w:pPr>
        <w:pStyle w:val="Heading1"/>
        <w:spacing w:before="160" w:after="80"/>
      </w:pPr>
      <w:r>
        <w:rPr>
          <w:rFonts w:ascii="Arial" w:hAnsi="Arial" w:eastAsia="Arial"/>
          <w:color w:val="1F4E79"/>
        </w:rPr>
        <w:t>1. Căn cứ đề bài và định hướng chỉnh sửa</w:t>
      </w:r>
    </w:p>
    <w:p>
      <w:pPr>
        <w:spacing w:after="80" w:line="259" w:lineRule="auto"/>
      </w:pPr>
      <w:r>
        <w:rPr>
          <w:rFonts w:ascii="Arial" w:hAnsi="Arial" w:eastAsia="Arial"/>
          <w:b w:val="0"/>
          <w:i w:val="0"/>
          <w:sz w:val="19"/>
        </w:rPr>
        <w:t>Đề bài yêu cầu nhóm xây dựng một hệ thống web có backend PHP và MySQL, có cơ sở dữ liệu quan hệ, CRUD, phân quyền, validation và ít nhất một module hoạt động được trong buổi thực hành. Chủ đề gốc là quản lý câu lạc bộ và sự kiện sinh viên. Với trường hợp nhóm chọn Câu lạc bộ Đại sứ Sinh viên, nghiệp vụ cần được diễn giải lại cho sát thực tế: phòng phụ trách tạo định hướng, sự kiện và nhiệm vụ; CLB Đại sứ Sinh viên nhận phân công, tham gia hoạt động, check-in và được ghi nhận điểm đóng góp.</w:t>
      </w:r>
    </w:p>
    <w:p>
      <w:pPr>
        <w:spacing w:after="80" w:line="259" w:lineRule="auto"/>
      </w:pPr>
      <w:r>
        <w:rPr>
          <w:rFonts w:ascii="Arial" w:hAnsi="Arial" w:eastAsia="Arial"/>
          <w:b w:val="0"/>
          <w:i w:val="0"/>
          <w:sz w:val="19"/>
        </w:rPr>
        <w:t>Điểm chỉnh sửa quan trọng: không dùng tên consultation_tickets và ticket_assignments vì từ ticket dễ bị hiểu là vé sự kiện hoặc hệ thống chăm sóc khách hàng. Thay vào đó, báo cáo dùng ambassador_tasks và task_assignments để thể hiện đúng bản chất: nhiệm vụ đại sứ và phân công đại sứ.</w:t>
      </w:r>
    </w:p>
    <w:p>
      <w:pPr>
        <w:pStyle w:val="Heading1"/>
        <w:spacing w:before="160" w:after="80"/>
      </w:pPr>
      <w:r>
        <w:rPr>
          <w:rFonts w:ascii="Arial" w:hAnsi="Arial" w:eastAsia="Arial"/>
          <w:color w:val="1F4E79"/>
        </w:rPr>
        <w:t>2. Tổng quan hệ thống</w:t>
      </w:r>
    </w:p>
    <w:tbl>
      <w:tblPr>
        <w:tblStyle w:val="TableGrid"/>
        <w:tblW w:type="auto" w:w="0"/>
        <w:jc w:val="center"/>
        <w:tblLook w:firstColumn="1" w:firstRow="1" w:lastColumn="0" w:lastRow="0" w:noHBand="0" w:noVBand="1" w:val="04A0"/>
      </w:tblPr>
      <w:tblGrid>
        <w:gridCol w:w="5328"/>
        <w:gridCol w:w="5328"/>
      </w:tblGrid>
      <w:tr>
        <w:tc>
          <w:tcPr>
            <w:tcW w:type="dxa" w:w="2088"/>
            <w:vAlign w:val="center"/>
            <w:shd w:fill="1F4E79"/>
          </w:tcPr>
          <w:p>
            <w:pPr>
              <w:spacing w:after="0" w:before="0"/>
            </w:pPr>
            <w:r>
              <w:rPr>
                <w:rFonts w:ascii="Arial" w:hAnsi="Arial" w:eastAsia="Arial"/>
              </w:rPr>
            </w:r>
            <w:r>
              <w:rPr>
                <w:rFonts w:ascii="Arial" w:hAnsi="Arial" w:eastAsia="Arial"/>
                <w:b/>
                <w:color w:val="FFFFFF"/>
                <w:sz w:val="17"/>
              </w:rPr>
              <w:t>Mục</w:t>
            </w:r>
          </w:p>
        </w:tc>
        <w:tc>
          <w:tcPr>
            <w:tcW w:type="dxa" w:w="7992"/>
            <w:vAlign w:val="center"/>
            <w:shd w:fill="1F4E79"/>
          </w:tcPr>
          <w:p>
            <w:pPr>
              <w:spacing w:after="0" w:before="0"/>
            </w:pPr>
            <w:r>
              <w:rPr>
                <w:rFonts w:ascii="Arial" w:hAnsi="Arial" w:eastAsia="Arial"/>
              </w:rPr>
            </w:r>
            <w:r>
              <w:rPr>
                <w:rFonts w:ascii="Arial" w:hAnsi="Arial" w:eastAsia="Arial"/>
                <w:b/>
                <w:color w:val="FFFFFF"/>
                <w:sz w:val="17"/>
              </w:rPr>
              <w:t>Nội dung</w:t>
            </w:r>
          </w:p>
        </w:tc>
      </w:tr>
      <w:tr>
        <w:tc>
          <w:tcPr>
            <w:tcW w:type="dxa" w:w="2088"/>
            <w:vAlign w:val="center"/>
          </w:tcPr>
          <w:p>
            <w:pPr>
              <w:spacing w:after="0" w:before="0"/>
            </w:pPr>
            <w:r>
              <w:rPr>
                <w:rFonts w:ascii="Arial" w:hAnsi="Arial" w:eastAsia="Arial"/>
              </w:rPr>
            </w:r>
            <w:r>
              <w:rPr>
                <w:rFonts w:ascii="Arial" w:hAnsi="Arial" w:eastAsia="Arial"/>
                <w:b w:val="0"/>
                <w:sz w:val="16"/>
              </w:rPr>
              <w:t>Tên hệ thống</w:t>
            </w:r>
          </w:p>
        </w:tc>
        <w:tc>
          <w:tcPr>
            <w:tcW w:type="dxa" w:w="7992"/>
            <w:vAlign w:val="center"/>
          </w:tcPr>
          <w:p>
            <w:pPr>
              <w:spacing w:after="0" w:before="0"/>
            </w:pPr>
            <w:r>
              <w:rPr>
                <w:rFonts w:ascii="Arial" w:hAnsi="Arial" w:eastAsia="Arial"/>
              </w:rPr>
            </w:r>
            <w:r>
              <w:rPr>
                <w:rFonts w:ascii="Arial" w:hAnsi="Arial" w:eastAsia="Arial"/>
                <w:b w:val="0"/>
                <w:sz w:val="16"/>
              </w:rPr>
              <w:t>Hệ thống Quản lý Câu lạc bộ Đại sứ Sinh viên</w:t>
            </w:r>
          </w:p>
        </w:tc>
      </w:tr>
      <w:tr>
        <w:tc>
          <w:tcPr>
            <w:tcW w:type="dxa" w:w="2088"/>
            <w:vAlign w:val="center"/>
          </w:tcPr>
          <w:p>
            <w:pPr>
              <w:spacing w:after="0" w:before="0"/>
            </w:pPr>
            <w:r>
              <w:rPr>
                <w:rFonts w:ascii="Arial" w:hAnsi="Arial" w:eastAsia="Arial"/>
              </w:rPr>
            </w:r>
            <w:r>
              <w:rPr>
                <w:rFonts w:ascii="Arial" w:hAnsi="Arial" w:eastAsia="Arial"/>
                <w:b w:val="0"/>
                <w:sz w:val="16"/>
              </w:rPr>
              <w:t>Bối cảnh</w:t>
            </w:r>
          </w:p>
        </w:tc>
        <w:tc>
          <w:tcPr>
            <w:tcW w:type="dxa" w:w="7992"/>
            <w:vAlign w:val="center"/>
          </w:tcPr>
          <w:p>
            <w:pPr>
              <w:spacing w:after="0" w:before="0"/>
            </w:pPr>
            <w:r>
              <w:rPr>
                <w:rFonts w:ascii="Arial" w:hAnsi="Arial" w:eastAsia="Arial"/>
              </w:rPr>
            </w:r>
            <w:r>
              <w:rPr>
                <w:rFonts w:ascii="Arial" w:hAnsi="Arial" w:eastAsia="Arial"/>
                <w:b w:val="0"/>
                <w:sz w:val="16"/>
              </w:rPr>
              <w:t>Câu lạc bộ Đại sứ Sinh viên hỗ trợ nhà trường trong các hoạt động như ngày hội tuyển sinh, campus tour, đón tiếp học sinh, hỗ trợ sự kiện, truyền thông và kết nối sinh viên.</w:t>
            </w:r>
          </w:p>
        </w:tc>
      </w:tr>
      <w:tr>
        <w:tc>
          <w:tcPr>
            <w:tcW w:type="dxa" w:w="2088"/>
            <w:vAlign w:val="center"/>
          </w:tcPr>
          <w:p>
            <w:pPr>
              <w:spacing w:after="0" w:before="0"/>
            </w:pPr>
            <w:r>
              <w:rPr>
                <w:rFonts w:ascii="Arial" w:hAnsi="Arial" w:eastAsia="Arial"/>
              </w:rPr>
            </w:r>
            <w:r>
              <w:rPr>
                <w:rFonts w:ascii="Arial" w:hAnsi="Arial" w:eastAsia="Arial"/>
                <w:b w:val="0"/>
                <w:sz w:val="16"/>
              </w:rPr>
              <w:t>Đơn vị phụ trách</w:t>
            </w:r>
          </w:p>
        </w:tc>
        <w:tc>
          <w:tcPr>
            <w:tcW w:type="dxa" w:w="7992"/>
            <w:vAlign w:val="center"/>
          </w:tcPr>
          <w:p>
            <w:pPr>
              <w:spacing w:after="0" w:before="0"/>
            </w:pPr>
            <w:r>
              <w:rPr>
                <w:rFonts w:ascii="Arial" w:hAnsi="Arial" w:eastAsia="Arial"/>
              </w:rPr>
            </w:r>
            <w:r>
              <w:rPr>
                <w:rFonts w:ascii="Arial" w:hAnsi="Arial" w:eastAsia="Arial"/>
                <w:b w:val="0"/>
                <w:sz w:val="16"/>
              </w:rPr>
              <w:t>Phòng Công tác sinh viên, Phòng Tuyển sinh hoặc phòng/ban được nhà trường giao quản lý CLB.</w:t>
            </w:r>
          </w:p>
        </w:tc>
      </w:tr>
      <w:tr>
        <w:tc>
          <w:tcPr>
            <w:tcW w:type="dxa" w:w="2088"/>
            <w:vAlign w:val="center"/>
          </w:tcPr>
          <w:p>
            <w:pPr>
              <w:spacing w:after="0" w:before="0"/>
            </w:pPr>
            <w:r>
              <w:rPr>
                <w:rFonts w:ascii="Arial" w:hAnsi="Arial" w:eastAsia="Arial"/>
              </w:rPr>
            </w:r>
            <w:r>
              <w:rPr>
                <w:rFonts w:ascii="Arial" w:hAnsi="Arial" w:eastAsia="Arial"/>
                <w:b w:val="0"/>
                <w:sz w:val="16"/>
              </w:rPr>
              <w:t>Người dùng chính</w:t>
            </w:r>
          </w:p>
        </w:tc>
        <w:tc>
          <w:tcPr>
            <w:tcW w:type="dxa" w:w="7992"/>
            <w:vAlign w:val="center"/>
          </w:tcPr>
          <w:p>
            <w:pPr>
              <w:spacing w:after="0" w:before="0"/>
            </w:pPr>
            <w:r>
              <w:rPr>
                <w:rFonts w:ascii="Arial" w:hAnsi="Arial" w:eastAsia="Arial"/>
              </w:rPr>
            </w:r>
            <w:r>
              <w:rPr>
                <w:rFonts w:ascii="Arial" w:hAnsi="Arial" w:eastAsia="Arial"/>
                <w:b w:val="0"/>
                <w:sz w:val="16"/>
              </w:rPr>
              <w:t>Quản trị viên, phòng phụ trách, ban chủ nhiệm CLB, thành viên đại sứ sinh viên.</w:t>
            </w:r>
          </w:p>
        </w:tc>
      </w:tr>
      <w:tr>
        <w:tc>
          <w:tcPr>
            <w:tcW w:type="dxa" w:w="2088"/>
            <w:vAlign w:val="center"/>
          </w:tcPr>
          <w:p>
            <w:pPr>
              <w:spacing w:after="0" w:before="0"/>
            </w:pPr>
            <w:r>
              <w:rPr>
                <w:rFonts w:ascii="Arial" w:hAnsi="Arial" w:eastAsia="Arial"/>
              </w:rPr>
            </w:r>
            <w:r>
              <w:rPr>
                <w:rFonts w:ascii="Arial" w:hAnsi="Arial" w:eastAsia="Arial"/>
                <w:b w:val="0"/>
                <w:sz w:val="16"/>
              </w:rPr>
              <w:t>Mục tiêu</w:t>
            </w:r>
          </w:p>
        </w:tc>
        <w:tc>
          <w:tcPr>
            <w:tcW w:type="dxa" w:w="7992"/>
            <w:vAlign w:val="center"/>
          </w:tcPr>
          <w:p>
            <w:pPr>
              <w:spacing w:after="0" w:before="0"/>
            </w:pPr>
            <w:r>
              <w:rPr>
                <w:rFonts w:ascii="Arial" w:hAnsi="Arial" w:eastAsia="Arial"/>
              </w:rPr>
            </w:r>
            <w:r>
              <w:rPr>
                <w:rFonts w:ascii="Arial" w:hAnsi="Arial" w:eastAsia="Arial"/>
                <w:b w:val="0"/>
                <w:sz w:val="16"/>
              </w:rPr>
              <w:t>Quản lý thành viên CLB, sự kiện/hoạt động, đăng ký tham gia, phân công nhiệm vụ, check-in, tính điểm đóng góp và theo dõi kết quả hoạt động.</w:t>
            </w:r>
          </w:p>
        </w:tc>
      </w:tr>
      <w:tr>
        <w:tc>
          <w:tcPr>
            <w:tcW w:type="dxa" w:w="2088"/>
            <w:vAlign w:val="center"/>
          </w:tcPr>
          <w:p>
            <w:pPr>
              <w:spacing w:after="0" w:before="0"/>
            </w:pPr>
            <w:r>
              <w:rPr>
                <w:rFonts w:ascii="Arial" w:hAnsi="Arial" w:eastAsia="Arial"/>
              </w:rPr>
            </w:r>
            <w:r>
              <w:rPr>
                <w:rFonts w:ascii="Arial" w:hAnsi="Arial" w:eastAsia="Arial"/>
                <w:b w:val="0"/>
                <w:sz w:val="16"/>
              </w:rPr>
              <w:t>Công nghệ</w:t>
            </w:r>
          </w:p>
        </w:tc>
        <w:tc>
          <w:tcPr>
            <w:tcW w:type="dxa" w:w="7992"/>
            <w:vAlign w:val="center"/>
          </w:tcPr>
          <w:p>
            <w:pPr>
              <w:spacing w:after="0" w:before="0"/>
            </w:pPr>
            <w:r>
              <w:rPr>
                <w:rFonts w:ascii="Arial" w:hAnsi="Arial" w:eastAsia="Arial"/>
              </w:rPr>
            </w:r>
            <w:r>
              <w:rPr>
                <w:rFonts w:ascii="Arial" w:hAnsi="Arial" w:eastAsia="Arial"/>
                <w:b w:val="0"/>
                <w:sz w:val="16"/>
              </w:rPr>
              <w:t>PHP thuần, MySQL/MariaDB, HTML, CSS, JavaScript, PDO, cấu trúc MVC thủ công.</w:t>
            </w:r>
          </w:p>
        </w:tc>
      </w:tr>
    </w:tbl>
    <w:p/>
    <w:p>
      <w:pPr>
        <w:pStyle w:val="Heading1"/>
        <w:spacing w:before="160" w:after="80"/>
      </w:pPr>
      <w:r>
        <w:rPr>
          <w:rFonts w:ascii="Arial" w:hAnsi="Arial" w:eastAsia="Arial"/>
          <w:color w:val="1F4E79"/>
        </w:rPr>
        <w:t>3. Phạm vi chức năng chính</w:t>
      </w:r>
    </w:p>
    <w:p>
      <w:pPr>
        <w:pStyle w:val="ListBullet"/>
        <w:spacing w:after="40"/>
      </w:pPr>
      <w:r>
        <w:rPr>
          <w:rFonts w:ascii="Arial" w:hAnsi="Arial" w:eastAsia="Arial"/>
          <w:sz w:val="18"/>
        </w:rPr>
        <w:t>Quản lý phòng/ban phụ trách, tài khoản người dùng, hồ sơ CLB và thành viên CLB.</w:t>
      </w:r>
    </w:p>
    <w:p>
      <w:pPr>
        <w:pStyle w:val="ListBullet"/>
        <w:spacing w:after="40"/>
      </w:pPr>
      <w:r>
        <w:rPr>
          <w:rFonts w:ascii="Arial" w:hAnsi="Arial" w:eastAsia="Arial"/>
          <w:sz w:val="18"/>
        </w:rPr>
        <w:t>Quản lý sự kiện, cho thành viên đăng ký tham gia, kiểm soát sức chứa và ghi nhận check-in.</w:t>
      </w:r>
    </w:p>
    <w:p>
      <w:pPr>
        <w:pStyle w:val="ListBullet"/>
        <w:spacing w:after="40"/>
      </w:pPr>
      <w:r>
        <w:rPr>
          <w:rFonts w:ascii="Arial" w:hAnsi="Arial" w:eastAsia="Arial"/>
          <w:sz w:val="18"/>
        </w:rPr>
        <w:t>Quản lý nhiệm vụ đại sứ do phòng phụ trách hoặc ban chủ nhiệm tạo ra.</w:t>
      </w:r>
    </w:p>
    <w:p>
      <w:pPr>
        <w:pStyle w:val="ListBullet"/>
        <w:spacing w:after="40"/>
      </w:pPr>
      <w:r>
        <w:rPr>
          <w:rFonts w:ascii="Arial" w:hAnsi="Arial" w:eastAsia="Arial"/>
          <w:sz w:val="18"/>
        </w:rPr>
        <w:t>Phân công nhiệm vụ cho thành viên đại sứ, cập nhật trạng thái thực hiện và ghi nhận kết quả.</w:t>
      </w:r>
    </w:p>
    <w:p>
      <w:pPr>
        <w:pStyle w:val="ListBullet"/>
        <w:spacing w:after="40"/>
      </w:pPr>
      <w:r>
        <w:rPr>
          <w:rFonts w:ascii="Arial" w:hAnsi="Arial" w:eastAsia="Arial"/>
          <w:sz w:val="18"/>
        </w:rPr>
        <w:t>Tính điểm đóng góp/điểm hoạt động dựa trên loại sự kiện, mức độ tham gia và trạng thái hoàn thành nhiệm vụ.</w:t>
      </w:r>
    </w:p>
    <w:p>
      <w:pPr>
        <w:pStyle w:val="ListBullet"/>
        <w:spacing w:after="40"/>
      </w:pPr>
      <w:r>
        <w:rPr>
          <w:rFonts w:ascii="Arial" w:hAnsi="Arial" w:eastAsia="Arial"/>
          <w:sz w:val="18"/>
        </w:rPr>
        <w:t>Phân quyền thao tác theo vai trò: admin, phòng phụ trách, ban chủ nhiệm CLB và thành viên.</w:t>
      </w:r>
    </w:p>
    <w:p>
      <w:pPr>
        <w:pStyle w:val="Heading1"/>
        <w:spacing w:before="160" w:after="80"/>
      </w:pPr>
      <w:r>
        <w:rPr>
          <w:rFonts w:ascii="Arial" w:hAnsi="Arial" w:eastAsia="Arial"/>
          <w:color w:val="1F4E79"/>
        </w:rPr>
        <w:t>4. Phân công bảng cơ sở dữ liệu</w:t>
      </w:r>
    </w:p>
    <w:tbl>
      <w:tblPr>
        <w:tblStyle w:val="TableGrid"/>
        <w:tblW w:type="auto" w:w="0"/>
        <w:jc w:val="center"/>
        <w:tblLook w:firstColumn="1" w:firstRow="1" w:lastColumn="0" w:lastRow="0" w:noHBand="0" w:noVBand="1" w:val="04A0"/>
      </w:tblPr>
      <w:tblGrid>
        <w:gridCol w:w="2664"/>
        <w:gridCol w:w="2664"/>
        <w:gridCol w:w="2664"/>
        <w:gridCol w:w="2664"/>
      </w:tblGrid>
      <w:tr>
        <w:tc>
          <w:tcPr>
            <w:tcW w:type="dxa" w:w="1440"/>
            <w:vAlign w:val="center"/>
            <w:shd w:fill="1F4E79"/>
          </w:tcPr>
          <w:p>
            <w:pPr>
              <w:spacing w:after="0" w:before="0"/>
            </w:pPr>
            <w:r>
              <w:rPr>
                <w:rFonts w:ascii="Arial" w:hAnsi="Arial" w:eastAsia="Arial"/>
              </w:rPr>
            </w:r>
            <w:r>
              <w:rPr>
                <w:rFonts w:ascii="Arial" w:hAnsi="Arial" w:eastAsia="Arial"/>
                <w:b/>
                <w:color w:val="FFFFFF"/>
                <w:sz w:val="17"/>
              </w:rPr>
              <w:t>Thành viên</w:t>
            </w:r>
          </w:p>
        </w:tc>
        <w:tc>
          <w:tcPr>
            <w:tcW w:type="dxa" w:w="2880"/>
            <w:vAlign w:val="center"/>
            <w:shd w:fill="1F4E79"/>
          </w:tcPr>
          <w:p>
            <w:pPr>
              <w:spacing w:after="0" w:before="0"/>
            </w:pPr>
            <w:r>
              <w:rPr>
                <w:rFonts w:ascii="Arial" w:hAnsi="Arial" w:eastAsia="Arial"/>
              </w:rPr>
            </w:r>
            <w:r>
              <w:rPr>
                <w:rFonts w:ascii="Arial" w:hAnsi="Arial" w:eastAsia="Arial"/>
                <w:b/>
                <w:color w:val="FFFFFF"/>
                <w:sz w:val="17"/>
              </w:rPr>
              <w:t>Bảng phụ trách</w:t>
            </w:r>
          </w:p>
        </w:tc>
        <w:tc>
          <w:tcPr>
            <w:tcW w:type="dxa" w:w="2592"/>
            <w:vAlign w:val="center"/>
            <w:shd w:fill="1F4E79"/>
          </w:tcPr>
          <w:p>
            <w:pPr>
              <w:spacing w:after="0" w:before="0"/>
            </w:pPr>
            <w:r>
              <w:rPr>
                <w:rFonts w:ascii="Arial" w:hAnsi="Arial" w:eastAsia="Arial"/>
              </w:rPr>
            </w:r>
            <w:r>
              <w:rPr>
                <w:rFonts w:ascii="Arial" w:hAnsi="Arial" w:eastAsia="Arial"/>
                <w:b/>
                <w:color w:val="FFFFFF"/>
                <w:sz w:val="17"/>
              </w:rPr>
              <w:t>Module nghiệp vụ</w:t>
            </w:r>
          </w:p>
        </w:tc>
        <w:tc>
          <w:tcPr>
            <w:tcW w:type="dxa" w:w="3888"/>
            <w:vAlign w:val="center"/>
            <w:shd w:fill="1F4E79"/>
          </w:tcPr>
          <w:p>
            <w:pPr>
              <w:spacing w:after="0" w:before="0"/>
            </w:pPr>
            <w:r>
              <w:rPr>
                <w:rFonts w:ascii="Arial" w:hAnsi="Arial" w:eastAsia="Arial"/>
              </w:rPr>
            </w:r>
            <w:r>
              <w:rPr>
                <w:rFonts w:ascii="Arial" w:hAnsi="Arial" w:eastAsia="Arial"/>
                <w:b/>
                <w:color w:val="FFFFFF"/>
                <w:sz w:val="17"/>
              </w:rPr>
              <w:t>Trách nhiệm chính</w:t>
            </w:r>
          </w:p>
        </w:tc>
      </w:tr>
      <w:tr>
        <w:tc>
          <w:tcPr>
            <w:tcW w:type="dxa" w:w="1440"/>
            <w:vAlign w:val="center"/>
          </w:tcPr>
          <w:p>
            <w:pPr>
              <w:spacing w:after="0" w:before="0"/>
            </w:pPr>
            <w:r>
              <w:rPr>
                <w:rFonts w:ascii="Arial" w:hAnsi="Arial" w:eastAsia="Arial"/>
              </w:rPr>
            </w:r>
            <w:r>
              <w:rPr>
                <w:rFonts w:ascii="Arial" w:hAnsi="Arial" w:eastAsia="Arial"/>
                <w:b w:val="0"/>
                <w:sz w:val="16"/>
              </w:rPr>
              <w:t>Thành viên 1</w:t>
            </w:r>
          </w:p>
        </w:tc>
        <w:tc>
          <w:tcPr>
            <w:tcW w:type="dxa" w:w="2880"/>
            <w:vAlign w:val="center"/>
          </w:tcPr>
          <w:p>
            <w:pPr>
              <w:spacing w:after="0" w:before="0"/>
            </w:pPr>
            <w:r>
              <w:rPr>
                <w:rFonts w:ascii="Arial" w:hAnsi="Arial" w:eastAsia="Arial"/>
              </w:rPr>
            </w:r>
            <w:r>
              <w:rPr>
                <w:rFonts w:ascii="Arial" w:hAnsi="Arial" w:eastAsia="Arial"/>
                <w:b w:val="0"/>
                <w:sz w:val="16"/>
              </w:rPr>
              <w:t>users, departments, clubs, club_members</w:t>
            </w:r>
          </w:p>
        </w:tc>
        <w:tc>
          <w:tcPr>
            <w:tcW w:type="dxa" w:w="2592"/>
            <w:vAlign w:val="center"/>
          </w:tcPr>
          <w:p>
            <w:pPr>
              <w:spacing w:after="0" w:before="0"/>
            </w:pPr>
            <w:r>
              <w:rPr>
                <w:rFonts w:ascii="Arial" w:hAnsi="Arial" w:eastAsia="Arial"/>
              </w:rPr>
            </w:r>
            <w:r>
              <w:rPr>
                <w:rFonts w:ascii="Arial" w:hAnsi="Arial" w:eastAsia="Arial"/>
                <w:b w:val="0"/>
                <w:sz w:val="16"/>
              </w:rPr>
              <w:t>Quản lý tổ chức CLB và thành viên</w:t>
            </w:r>
          </w:p>
        </w:tc>
        <w:tc>
          <w:tcPr>
            <w:tcW w:type="dxa" w:w="3888"/>
            <w:vAlign w:val="center"/>
          </w:tcPr>
          <w:p>
            <w:pPr>
              <w:spacing w:after="0" w:before="0"/>
            </w:pPr>
            <w:r>
              <w:rPr>
                <w:rFonts w:ascii="Arial" w:hAnsi="Arial" w:eastAsia="Arial"/>
              </w:rPr>
            </w:r>
            <w:r>
              <w:rPr>
                <w:rFonts w:ascii="Arial" w:hAnsi="Arial" w:eastAsia="Arial"/>
                <w:b w:val="0"/>
                <w:sz w:val="16"/>
              </w:rPr>
              <w:t>CRUD phòng ban, tài khoản, CLB và thành viên; kiểm tra email/mã sinh viên/mã CLB không trùng; chặn thêm trùng thành viên vào cùng CLB.</w:t>
            </w:r>
          </w:p>
        </w:tc>
      </w:tr>
      <w:tr>
        <w:tc>
          <w:tcPr>
            <w:tcW w:type="dxa" w:w="1440"/>
            <w:vAlign w:val="center"/>
          </w:tcPr>
          <w:p>
            <w:pPr>
              <w:spacing w:after="0" w:before="0"/>
            </w:pPr>
            <w:r>
              <w:rPr>
                <w:rFonts w:ascii="Arial" w:hAnsi="Arial" w:eastAsia="Arial"/>
              </w:rPr>
            </w:r>
            <w:r>
              <w:rPr>
                <w:rFonts w:ascii="Arial" w:hAnsi="Arial" w:eastAsia="Arial"/>
                <w:b w:val="0"/>
                <w:sz w:val="16"/>
              </w:rPr>
              <w:t>Thành viên 2</w:t>
            </w:r>
          </w:p>
        </w:tc>
        <w:tc>
          <w:tcPr>
            <w:tcW w:type="dxa" w:w="2880"/>
            <w:vAlign w:val="center"/>
          </w:tcPr>
          <w:p>
            <w:pPr>
              <w:spacing w:after="0" w:before="0"/>
            </w:pPr>
            <w:r>
              <w:rPr>
                <w:rFonts w:ascii="Arial" w:hAnsi="Arial" w:eastAsia="Arial"/>
              </w:rPr>
            </w:r>
            <w:r>
              <w:rPr>
                <w:rFonts w:ascii="Arial" w:hAnsi="Arial" w:eastAsia="Arial"/>
                <w:b w:val="0"/>
                <w:sz w:val="16"/>
              </w:rPr>
              <w:t>events, event_registrations, event_assignments, checkin_logs</w:t>
            </w:r>
          </w:p>
        </w:tc>
        <w:tc>
          <w:tcPr>
            <w:tcW w:type="dxa" w:w="2592"/>
            <w:vAlign w:val="center"/>
          </w:tcPr>
          <w:p>
            <w:pPr>
              <w:spacing w:after="0" w:before="0"/>
            </w:pPr>
            <w:r>
              <w:rPr>
                <w:rFonts w:ascii="Arial" w:hAnsi="Arial" w:eastAsia="Arial"/>
              </w:rPr>
            </w:r>
            <w:r>
              <w:rPr>
                <w:rFonts w:ascii="Arial" w:hAnsi="Arial" w:eastAsia="Arial"/>
                <w:b w:val="0"/>
                <w:sz w:val="16"/>
              </w:rPr>
              <w:t>Quản lý sự kiện và tham gia hoạt động</w:t>
            </w:r>
          </w:p>
        </w:tc>
        <w:tc>
          <w:tcPr>
            <w:tcW w:type="dxa" w:w="3888"/>
            <w:vAlign w:val="center"/>
          </w:tcPr>
          <w:p>
            <w:pPr>
              <w:spacing w:after="0" w:before="0"/>
            </w:pPr>
            <w:r>
              <w:rPr>
                <w:rFonts w:ascii="Arial" w:hAnsi="Arial" w:eastAsia="Arial"/>
              </w:rPr>
            </w:r>
            <w:r>
              <w:rPr>
                <w:rFonts w:ascii="Arial" w:hAnsi="Arial" w:eastAsia="Arial"/>
                <w:b w:val="0"/>
                <w:sz w:val="16"/>
              </w:rPr>
              <w:t>CRUD sự kiện, đăng ký, phân công vị trí trong sự kiện và check-in; kiểm tra sức chứa; không cho đăng ký/check-in trùng.</w:t>
            </w:r>
          </w:p>
        </w:tc>
      </w:tr>
      <w:tr>
        <w:tc>
          <w:tcPr>
            <w:tcW w:type="dxa" w:w="1440"/>
            <w:vAlign w:val="center"/>
          </w:tcPr>
          <w:p>
            <w:pPr>
              <w:spacing w:after="0" w:before="0"/>
            </w:pPr>
            <w:r>
              <w:rPr>
                <w:rFonts w:ascii="Arial" w:hAnsi="Arial" w:eastAsia="Arial"/>
              </w:rPr>
            </w:r>
            <w:r>
              <w:rPr>
                <w:rFonts w:ascii="Arial" w:hAnsi="Arial" w:eastAsia="Arial"/>
                <w:b w:val="0"/>
                <w:sz w:val="16"/>
              </w:rPr>
              <w:t>Thành viên 3</w:t>
            </w:r>
          </w:p>
        </w:tc>
        <w:tc>
          <w:tcPr>
            <w:tcW w:type="dxa" w:w="2880"/>
            <w:vAlign w:val="center"/>
          </w:tcPr>
          <w:p>
            <w:pPr>
              <w:spacing w:after="0" w:before="0"/>
            </w:pPr>
            <w:r>
              <w:rPr>
                <w:rFonts w:ascii="Arial" w:hAnsi="Arial" w:eastAsia="Arial"/>
              </w:rPr>
            </w:r>
            <w:r>
              <w:rPr>
                <w:rFonts w:ascii="Arial" w:hAnsi="Arial" w:eastAsia="Arial"/>
                <w:b w:val="0"/>
                <w:sz w:val="16"/>
              </w:rPr>
              <w:t>ambassador_tasks, task_assignments, activity_point_rules, student_points</w:t>
            </w:r>
          </w:p>
        </w:tc>
        <w:tc>
          <w:tcPr>
            <w:tcW w:type="dxa" w:w="2592"/>
            <w:vAlign w:val="center"/>
          </w:tcPr>
          <w:p>
            <w:pPr>
              <w:spacing w:after="0" w:before="0"/>
            </w:pPr>
            <w:r>
              <w:rPr>
                <w:rFonts w:ascii="Arial" w:hAnsi="Arial" w:eastAsia="Arial"/>
              </w:rPr>
            </w:r>
            <w:r>
              <w:rPr>
                <w:rFonts w:ascii="Arial" w:hAnsi="Arial" w:eastAsia="Arial"/>
                <w:b w:val="0"/>
                <w:sz w:val="16"/>
              </w:rPr>
              <w:t>Quản lý nhiệm vụ đại sứ và điểm đóng góp</w:t>
            </w:r>
          </w:p>
        </w:tc>
        <w:tc>
          <w:tcPr>
            <w:tcW w:type="dxa" w:w="3888"/>
            <w:vAlign w:val="center"/>
          </w:tcPr>
          <w:p>
            <w:pPr>
              <w:spacing w:after="0" w:before="0"/>
            </w:pPr>
            <w:r>
              <w:rPr>
                <w:rFonts w:ascii="Arial" w:hAnsi="Arial" w:eastAsia="Arial"/>
              </w:rPr>
            </w:r>
            <w:r>
              <w:rPr>
                <w:rFonts w:ascii="Arial" w:hAnsi="Arial" w:eastAsia="Arial"/>
                <w:b w:val="0"/>
                <w:sz w:val="16"/>
              </w:rPr>
              <w:t>CRUD nhiệm vụ, phân công nhiệm vụ, quy tắc điểm và điểm sinh viên; cập nhật trạng thái nhiệm vụ; tự cộng điểm khi hoàn thành hợp lệ.</w:t>
            </w:r>
          </w:p>
        </w:tc>
      </w:tr>
    </w:tbl>
    <w:p/>
    <w:p>
      <w:pPr>
        <w:pStyle w:val="Heading1"/>
        <w:spacing w:before="160" w:after="80"/>
      </w:pPr>
      <w:r>
        <w:rPr>
          <w:rFonts w:ascii="Arial" w:hAnsi="Arial" w:eastAsia="Arial"/>
          <w:color w:val="1F4E79"/>
        </w:rPr>
        <w:t>5. Thiết kế bảng và quan hệ</w:t>
      </w:r>
    </w:p>
    <w:tbl>
      <w:tblPr>
        <w:tblStyle w:val="TableGrid"/>
        <w:tblW w:type="auto" w:w="0"/>
        <w:jc w:val="center"/>
        <w:tblLook w:firstColumn="1" w:firstRow="1" w:lastColumn="0" w:lastRow="0" w:noHBand="0" w:noVBand="1" w:val="04A0"/>
      </w:tblPr>
      <w:tblGrid>
        <w:gridCol w:w="3552"/>
        <w:gridCol w:w="3552"/>
        <w:gridCol w:w="3552"/>
      </w:tblGrid>
      <w:tr>
        <w:tc>
          <w:tcPr>
            <w:tcW w:type="dxa" w:w="1944"/>
            <w:vAlign w:val="center"/>
            <w:shd w:fill="1F4E79"/>
          </w:tcPr>
          <w:p>
            <w:pPr>
              <w:spacing w:after="0" w:before="0"/>
            </w:pPr>
            <w:r>
              <w:rPr>
                <w:rFonts w:ascii="Arial" w:hAnsi="Arial" w:eastAsia="Arial"/>
              </w:rPr>
            </w:r>
            <w:r>
              <w:rPr>
                <w:rFonts w:ascii="Arial" w:hAnsi="Arial" w:eastAsia="Arial"/>
                <w:b/>
                <w:color w:val="FFFFFF"/>
                <w:sz w:val="17"/>
              </w:rPr>
              <w:t>Bảng</w:t>
            </w:r>
          </w:p>
        </w:tc>
        <w:tc>
          <w:tcPr>
            <w:tcW w:type="dxa" w:w="4392"/>
            <w:vAlign w:val="center"/>
            <w:shd w:fill="1F4E79"/>
          </w:tcPr>
          <w:p>
            <w:pPr>
              <w:spacing w:after="0" w:before="0"/>
            </w:pPr>
            <w:r>
              <w:rPr>
                <w:rFonts w:ascii="Arial" w:hAnsi="Arial" w:eastAsia="Arial"/>
              </w:rPr>
            </w:r>
            <w:r>
              <w:rPr>
                <w:rFonts w:ascii="Arial" w:hAnsi="Arial" w:eastAsia="Arial"/>
                <w:b/>
                <w:color w:val="FFFFFF"/>
                <w:sz w:val="17"/>
              </w:rPr>
              <w:t>Mục đích</w:t>
            </w:r>
          </w:p>
        </w:tc>
        <w:tc>
          <w:tcPr>
            <w:tcW w:type="dxa" w:w="4464"/>
            <w:vAlign w:val="center"/>
            <w:shd w:fill="1F4E79"/>
          </w:tcPr>
          <w:p>
            <w:pPr>
              <w:spacing w:after="0" w:before="0"/>
            </w:pPr>
            <w:r>
              <w:rPr>
                <w:rFonts w:ascii="Arial" w:hAnsi="Arial" w:eastAsia="Arial"/>
              </w:rPr>
            </w:r>
            <w:r>
              <w:rPr>
                <w:rFonts w:ascii="Arial" w:hAnsi="Arial" w:eastAsia="Arial"/>
                <w:b/>
                <w:color w:val="FFFFFF"/>
                <w:sz w:val="17"/>
              </w:rPr>
              <w:t>Khóa/quan hệ chính</w:t>
            </w:r>
          </w:p>
        </w:tc>
      </w:tr>
      <w:tr>
        <w:tc>
          <w:tcPr>
            <w:tcW w:type="dxa" w:w="1944"/>
            <w:vAlign w:val="center"/>
          </w:tcPr>
          <w:p>
            <w:pPr>
              <w:spacing w:after="0" w:before="0"/>
            </w:pPr>
            <w:r>
              <w:rPr>
                <w:rFonts w:ascii="Arial" w:hAnsi="Arial" w:eastAsia="Arial"/>
              </w:rPr>
            </w:r>
            <w:r>
              <w:rPr>
                <w:rFonts w:ascii="Arial" w:hAnsi="Arial" w:eastAsia="Arial"/>
                <w:b w:val="0"/>
                <w:sz w:val="16"/>
              </w:rPr>
              <w:t>departments</w:t>
            </w:r>
          </w:p>
        </w:tc>
        <w:tc>
          <w:tcPr>
            <w:tcW w:type="dxa" w:w="4392"/>
            <w:vAlign w:val="center"/>
          </w:tcPr>
          <w:p>
            <w:pPr>
              <w:spacing w:after="0" w:before="0"/>
            </w:pPr>
            <w:r>
              <w:rPr>
                <w:rFonts w:ascii="Arial" w:hAnsi="Arial" w:eastAsia="Arial"/>
              </w:rPr>
            </w:r>
            <w:r>
              <w:rPr>
                <w:rFonts w:ascii="Arial" w:hAnsi="Arial" w:eastAsia="Arial"/>
                <w:b w:val="0"/>
                <w:sz w:val="16"/>
              </w:rPr>
              <w:t>Lưu thông tin phòng/ban phụ trách CLB hoặc hoạt động.</w:t>
            </w:r>
          </w:p>
        </w:tc>
        <w:tc>
          <w:tcPr>
            <w:tcW w:type="dxa" w:w="4464"/>
            <w:vAlign w:val="center"/>
          </w:tcPr>
          <w:p>
            <w:pPr>
              <w:spacing w:after="0" w:before="0"/>
            </w:pPr>
            <w:r>
              <w:rPr>
                <w:rFonts w:ascii="Arial" w:hAnsi="Arial" w:eastAsia="Arial"/>
              </w:rPr>
            </w:r>
            <w:r>
              <w:rPr>
                <w:rFonts w:ascii="Arial" w:hAnsi="Arial" w:eastAsia="Arial"/>
                <w:b w:val="0"/>
                <w:sz w:val="16"/>
              </w:rPr>
              <w:t>department_id; 1-N với users, clubs, events, ambassador_tasks.</w:t>
            </w:r>
          </w:p>
        </w:tc>
      </w:tr>
      <w:tr>
        <w:tc>
          <w:tcPr>
            <w:tcW w:type="dxa" w:w="1944"/>
            <w:vAlign w:val="center"/>
          </w:tcPr>
          <w:p>
            <w:pPr>
              <w:spacing w:after="0" w:before="0"/>
            </w:pPr>
            <w:r>
              <w:rPr>
                <w:rFonts w:ascii="Arial" w:hAnsi="Arial" w:eastAsia="Arial"/>
              </w:rPr>
            </w:r>
            <w:r>
              <w:rPr>
                <w:rFonts w:ascii="Arial" w:hAnsi="Arial" w:eastAsia="Arial"/>
                <w:b w:val="0"/>
                <w:sz w:val="16"/>
              </w:rPr>
              <w:t>users</w:t>
            </w:r>
          </w:p>
        </w:tc>
        <w:tc>
          <w:tcPr>
            <w:tcW w:type="dxa" w:w="4392"/>
            <w:vAlign w:val="center"/>
          </w:tcPr>
          <w:p>
            <w:pPr>
              <w:spacing w:after="0" w:before="0"/>
            </w:pPr>
            <w:r>
              <w:rPr>
                <w:rFonts w:ascii="Arial" w:hAnsi="Arial" w:eastAsia="Arial"/>
              </w:rPr>
            </w:r>
            <w:r>
              <w:rPr>
                <w:rFonts w:ascii="Arial" w:hAnsi="Arial" w:eastAsia="Arial"/>
                <w:b w:val="0"/>
                <w:sz w:val="16"/>
              </w:rPr>
              <w:t>Lưu tài khoản người dùng: admin, cán bộ phụ trách, ban chủ nhiệm, thành viên.</w:t>
            </w:r>
          </w:p>
        </w:tc>
        <w:tc>
          <w:tcPr>
            <w:tcW w:type="dxa" w:w="4464"/>
            <w:vAlign w:val="center"/>
          </w:tcPr>
          <w:p>
            <w:pPr>
              <w:spacing w:after="0" w:before="0"/>
            </w:pPr>
            <w:r>
              <w:rPr>
                <w:rFonts w:ascii="Arial" w:hAnsi="Arial" w:eastAsia="Arial"/>
              </w:rPr>
            </w:r>
            <w:r>
              <w:rPr>
                <w:rFonts w:ascii="Arial" w:hAnsi="Arial" w:eastAsia="Arial"/>
                <w:b w:val="0"/>
                <w:sz w:val="16"/>
              </w:rPr>
              <w:t>user_id; N-1 với departments; 1-N với club_members, registrations, assignments.</w:t>
            </w:r>
          </w:p>
        </w:tc>
      </w:tr>
      <w:tr>
        <w:tc>
          <w:tcPr>
            <w:tcW w:type="dxa" w:w="1944"/>
            <w:vAlign w:val="center"/>
          </w:tcPr>
          <w:p>
            <w:pPr>
              <w:spacing w:after="0" w:before="0"/>
            </w:pPr>
            <w:r>
              <w:rPr>
                <w:rFonts w:ascii="Arial" w:hAnsi="Arial" w:eastAsia="Arial"/>
              </w:rPr>
            </w:r>
            <w:r>
              <w:rPr>
                <w:rFonts w:ascii="Arial" w:hAnsi="Arial" w:eastAsia="Arial"/>
                <w:b w:val="0"/>
                <w:sz w:val="16"/>
              </w:rPr>
              <w:t>clubs</w:t>
            </w:r>
          </w:p>
        </w:tc>
        <w:tc>
          <w:tcPr>
            <w:tcW w:type="dxa" w:w="4392"/>
            <w:vAlign w:val="center"/>
          </w:tcPr>
          <w:p>
            <w:pPr>
              <w:spacing w:after="0" w:before="0"/>
            </w:pPr>
            <w:r>
              <w:rPr>
                <w:rFonts w:ascii="Arial" w:hAnsi="Arial" w:eastAsia="Arial"/>
              </w:rPr>
            </w:r>
            <w:r>
              <w:rPr>
                <w:rFonts w:ascii="Arial" w:hAnsi="Arial" w:eastAsia="Arial"/>
                <w:b w:val="0"/>
                <w:sz w:val="16"/>
              </w:rPr>
              <w:t>Lưu thông tin Câu lạc bộ Đại sứ Sinh viên hoặc các CLB liên quan.</w:t>
            </w:r>
          </w:p>
        </w:tc>
        <w:tc>
          <w:tcPr>
            <w:tcW w:type="dxa" w:w="4464"/>
            <w:vAlign w:val="center"/>
          </w:tcPr>
          <w:p>
            <w:pPr>
              <w:spacing w:after="0" w:before="0"/>
            </w:pPr>
            <w:r>
              <w:rPr>
                <w:rFonts w:ascii="Arial" w:hAnsi="Arial" w:eastAsia="Arial"/>
              </w:rPr>
            </w:r>
            <w:r>
              <w:rPr>
                <w:rFonts w:ascii="Arial" w:hAnsi="Arial" w:eastAsia="Arial"/>
                <w:b w:val="0"/>
                <w:sz w:val="16"/>
              </w:rPr>
              <w:t>club_id; N-1 với departments; 1-N với club_members, events.</w:t>
            </w:r>
          </w:p>
        </w:tc>
      </w:tr>
      <w:tr>
        <w:tc>
          <w:tcPr>
            <w:tcW w:type="dxa" w:w="1944"/>
            <w:vAlign w:val="center"/>
          </w:tcPr>
          <w:p>
            <w:pPr>
              <w:spacing w:after="0" w:before="0"/>
            </w:pPr>
            <w:r>
              <w:rPr>
                <w:rFonts w:ascii="Arial" w:hAnsi="Arial" w:eastAsia="Arial"/>
              </w:rPr>
            </w:r>
            <w:r>
              <w:rPr>
                <w:rFonts w:ascii="Arial" w:hAnsi="Arial" w:eastAsia="Arial"/>
                <w:b w:val="0"/>
                <w:sz w:val="16"/>
              </w:rPr>
              <w:t>club_members</w:t>
            </w:r>
          </w:p>
        </w:tc>
        <w:tc>
          <w:tcPr>
            <w:tcW w:type="dxa" w:w="4392"/>
            <w:vAlign w:val="center"/>
          </w:tcPr>
          <w:p>
            <w:pPr>
              <w:spacing w:after="0" w:before="0"/>
            </w:pPr>
            <w:r>
              <w:rPr>
                <w:rFonts w:ascii="Arial" w:hAnsi="Arial" w:eastAsia="Arial"/>
              </w:rPr>
            </w:r>
            <w:r>
              <w:rPr>
                <w:rFonts w:ascii="Arial" w:hAnsi="Arial" w:eastAsia="Arial"/>
                <w:b w:val="0"/>
                <w:sz w:val="16"/>
              </w:rPr>
              <w:t>Lưu thành viên thuộc CLB và vai trò trong CLB.</w:t>
            </w:r>
          </w:p>
        </w:tc>
        <w:tc>
          <w:tcPr>
            <w:tcW w:type="dxa" w:w="4464"/>
            <w:vAlign w:val="center"/>
          </w:tcPr>
          <w:p>
            <w:pPr>
              <w:spacing w:after="0" w:before="0"/>
            </w:pPr>
            <w:r>
              <w:rPr>
                <w:rFonts w:ascii="Arial" w:hAnsi="Arial" w:eastAsia="Arial"/>
              </w:rPr>
            </w:r>
            <w:r>
              <w:rPr>
                <w:rFonts w:ascii="Arial" w:hAnsi="Arial" w:eastAsia="Arial"/>
                <w:b w:val="0"/>
                <w:sz w:val="16"/>
              </w:rPr>
              <w:t>membership_id; N-1 với users và clubs; UNIQUE(club_id, user_id).</w:t>
            </w:r>
          </w:p>
        </w:tc>
      </w:tr>
      <w:tr>
        <w:tc>
          <w:tcPr>
            <w:tcW w:type="dxa" w:w="1944"/>
            <w:vAlign w:val="center"/>
          </w:tcPr>
          <w:p>
            <w:pPr>
              <w:spacing w:after="0" w:before="0"/>
            </w:pPr>
            <w:r>
              <w:rPr>
                <w:rFonts w:ascii="Arial" w:hAnsi="Arial" w:eastAsia="Arial"/>
              </w:rPr>
            </w:r>
            <w:r>
              <w:rPr>
                <w:rFonts w:ascii="Arial" w:hAnsi="Arial" w:eastAsia="Arial"/>
                <w:b w:val="0"/>
                <w:sz w:val="16"/>
              </w:rPr>
              <w:t>events</w:t>
            </w:r>
          </w:p>
        </w:tc>
        <w:tc>
          <w:tcPr>
            <w:tcW w:type="dxa" w:w="4392"/>
            <w:vAlign w:val="center"/>
          </w:tcPr>
          <w:p>
            <w:pPr>
              <w:spacing w:after="0" w:before="0"/>
            </w:pPr>
            <w:r>
              <w:rPr>
                <w:rFonts w:ascii="Arial" w:hAnsi="Arial" w:eastAsia="Arial"/>
              </w:rPr>
            </w:r>
            <w:r>
              <w:rPr>
                <w:rFonts w:ascii="Arial" w:hAnsi="Arial" w:eastAsia="Arial"/>
                <w:b w:val="0"/>
                <w:sz w:val="16"/>
              </w:rPr>
              <w:t>Lưu hoạt động/sự kiện mà đại sứ tham gia hỗ trợ.</w:t>
            </w:r>
          </w:p>
        </w:tc>
        <w:tc>
          <w:tcPr>
            <w:tcW w:type="dxa" w:w="4464"/>
            <w:vAlign w:val="center"/>
          </w:tcPr>
          <w:p>
            <w:pPr>
              <w:spacing w:after="0" w:before="0"/>
            </w:pPr>
            <w:r>
              <w:rPr>
                <w:rFonts w:ascii="Arial" w:hAnsi="Arial" w:eastAsia="Arial"/>
              </w:rPr>
            </w:r>
            <w:r>
              <w:rPr>
                <w:rFonts w:ascii="Arial" w:hAnsi="Arial" w:eastAsia="Arial"/>
                <w:b w:val="0"/>
                <w:sz w:val="16"/>
              </w:rPr>
              <w:t>event_id; N-1 với clubs và departments; 1-N với registrations, assignments, checkins.</w:t>
            </w:r>
          </w:p>
        </w:tc>
      </w:tr>
      <w:tr>
        <w:tc>
          <w:tcPr>
            <w:tcW w:type="dxa" w:w="1944"/>
            <w:vAlign w:val="center"/>
          </w:tcPr>
          <w:p>
            <w:pPr>
              <w:spacing w:after="0" w:before="0"/>
            </w:pPr>
            <w:r>
              <w:rPr>
                <w:rFonts w:ascii="Arial" w:hAnsi="Arial" w:eastAsia="Arial"/>
              </w:rPr>
            </w:r>
            <w:r>
              <w:rPr>
                <w:rFonts w:ascii="Arial" w:hAnsi="Arial" w:eastAsia="Arial"/>
                <w:b w:val="0"/>
                <w:sz w:val="16"/>
              </w:rPr>
              <w:t>event_registrations</w:t>
            </w:r>
          </w:p>
        </w:tc>
        <w:tc>
          <w:tcPr>
            <w:tcW w:type="dxa" w:w="4392"/>
            <w:vAlign w:val="center"/>
          </w:tcPr>
          <w:p>
            <w:pPr>
              <w:spacing w:after="0" w:before="0"/>
            </w:pPr>
            <w:r>
              <w:rPr>
                <w:rFonts w:ascii="Arial" w:hAnsi="Arial" w:eastAsia="Arial"/>
              </w:rPr>
            </w:r>
            <w:r>
              <w:rPr>
                <w:rFonts w:ascii="Arial" w:hAnsi="Arial" w:eastAsia="Arial"/>
                <w:b w:val="0"/>
                <w:sz w:val="16"/>
              </w:rPr>
              <w:t>Lưu đăng ký tham gia sự kiện của thành viên.</w:t>
            </w:r>
          </w:p>
        </w:tc>
        <w:tc>
          <w:tcPr>
            <w:tcW w:type="dxa" w:w="4464"/>
            <w:vAlign w:val="center"/>
          </w:tcPr>
          <w:p>
            <w:pPr>
              <w:spacing w:after="0" w:before="0"/>
            </w:pPr>
            <w:r>
              <w:rPr>
                <w:rFonts w:ascii="Arial" w:hAnsi="Arial" w:eastAsia="Arial"/>
              </w:rPr>
            </w:r>
            <w:r>
              <w:rPr>
                <w:rFonts w:ascii="Arial" w:hAnsi="Arial" w:eastAsia="Arial"/>
                <w:b w:val="0"/>
                <w:sz w:val="16"/>
              </w:rPr>
              <w:t>registration_id; UNIQUE(event_id, user_id).</w:t>
            </w:r>
          </w:p>
        </w:tc>
      </w:tr>
      <w:tr>
        <w:tc>
          <w:tcPr>
            <w:tcW w:type="dxa" w:w="1944"/>
            <w:vAlign w:val="center"/>
          </w:tcPr>
          <w:p>
            <w:pPr>
              <w:spacing w:after="0" w:before="0"/>
            </w:pPr>
            <w:r>
              <w:rPr>
                <w:rFonts w:ascii="Arial" w:hAnsi="Arial" w:eastAsia="Arial"/>
              </w:rPr>
            </w:r>
            <w:r>
              <w:rPr>
                <w:rFonts w:ascii="Arial" w:hAnsi="Arial" w:eastAsia="Arial"/>
                <w:b w:val="0"/>
                <w:sz w:val="16"/>
              </w:rPr>
              <w:t>event_assignments</w:t>
            </w:r>
          </w:p>
        </w:tc>
        <w:tc>
          <w:tcPr>
            <w:tcW w:type="dxa" w:w="4392"/>
            <w:vAlign w:val="center"/>
          </w:tcPr>
          <w:p>
            <w:pPr>
              <w:spacing w:after="0" w:before="0"/>
            </w:pPr>
            <w:r>
              <w:rPr>
                <w:rFonts w:ascii="Arial" w:hAnsi="Arial" w:eastAsia="Arial"/>
              </w:rPr>
            </w:r>
            <w:r>
              <w:rPr>
                <w:rFonts w:ascii="Arial" w:hAnsi="Arial" w:eastAsia="Arial"/>
                <w:b w:val="0"/>
                <w:sz w:val="16"/>
              </w:rPr>
              <w:t>Lưu phân công vị trí/nhiệm vụ cụ thể trong từng sự kiện.</w:t>
            </w:r>
          </w:p>
        </w:tc>
        <w:tc>
          <w:tcPr>
            <w:tcW w:type="dxa" w:w="4464"/>
            <w:vAlign w:val="center"/>
          </w:tcPr>
          <w:p>
            <w:pPr>
              <w:spacing w:after="0" w:before="0"/>
            </w:pPr>
            <w:r>
              <w:rPr>
                <w:rFonts w:ascii="Arial" w:hAnsi="Arial" w:eastAsia="Arial"/>
              </w:rPr>
            </w:r>
            <w:r>
              <w:rPr>
                <w:rFonts w:ascii="Arial" w:hAnsi="Arial" w:eastAsia="Arial"/>
                <w:b w:val="0"/>
                <w:sz w:val="16"/>
              </w:rPr>
              <w:t>assignment_id; N-1 với events và users.</w:t>
            </w:r>
          </w:p>
        </w:tc>
      </w:tr>
      <w:tr>
        <w:tc>
          <w:tcPr>
            <w:tcW w:type="dxa" w:w="1944"/>
            <w:vAlign w:val="center"/>
          </w:tcPr>
          <w:p>
            <w:pPr>
              <w:spacing w:after="0" w:before="0"/>
            </w:pPr>
            <w:r>
              <w:rPr>
                <w:rFonts w:ascii="Arial" w:hAnsi="Arial" w:eastAsia="Arial"/>
              </w:rPr>
            </w:r>
            <w:r>
              <w:rPr>
                <w:rFonts w:ascii="Arial" w:hAnsi="Arial" w:eastAsia="Arial"/>
                <w:b w:val="0"/>
                <w:sz w:val="16"/>
              </w:rPr>
              <w:t>checkin_logs</w:t>
            </w:r>
          </w:p>
        </w:tc>
        <w:tc>
          <w:tcPr>
            <w:tcW w:type="dxa" w:w="4392"/>
            <w:vAlign w:val="center"/>
          </w:tcPr>
          <w:p>
            <w:pPr>
              <w:spacing w:after="0" w:before="0"/>
            </w:pPr>
            <w:r>
              <w:rPr>
                <w:rFonts w:ascii="Arial" w:hAnsi="Arial" w:eastAsia="Arial"/>
              </w:rPr>
            </w:r>
            <w:r>
              <w:rPr>
                <w:rFonts w:ascii="Arial" w:hAnsi="Arial" w:eastAsia="Arial"/>
                <w:b w:val="0"/>
                <w:sz w:val="16"/>
              </w:rPr>
              <w:t>Ghi nhận check-in thực tế khi thành viên tham gia sự kiện.</w:t>
            </w:r>
          </w:p>
        </w:tc>
        <w:tc>
          <w:tcPr>
            <w:tcW w:type="dxa" w:w="4464"/>
            <w:vAlign w:val="center"/>
          </w:tcPr>
          <w:p>
            <w:pPr>
              <w:spacing w:after="0" w:before="0"/>
            </w:pPr>
            <w:r>
              <w:rPr>
                <w:rFonts w:ascii="Arial" w:hAnsi="Arial" w:eastAsia="Arial"/>
              </w:rPr>
            </w:r>
            <w:r>
              <w:rPr>
                <w:rFonts w:ascii="Arial" w:hAnsi="Arial" w:eastAsia="Arial"/>
                <w:b w:val="0"/>
                <w:sz w:val="16"/>
              </w:rPr>
              <w:t>checkin_id; UNIQUE(registration_id) hoặc UNIQUE(event_id, user_id).</w:t>
            </w:r>
          </w:p>
        </w:tc>
      </w:tr>
      <w:tr>
        <w:tc>
          <w:tcPr>
            <w:tcW w:type="dxa" w:w="1944"/>
            <w:vAlign w:val="center"/>
          </w:tcPr>
          <w:p>
            <w:pPr>
              <w:spacing w:after="0" w:before="0"/>
            </w:pPr>
            <w:r>
              <w:rPr>
                <w:rFonts w:ascii="Arial" w:hAnsi="Arial" w:eastAsia="Arial"/>
              </w:rPr>
            </w:r>
            <w:r>
              <w:rPr>
                <w:rFonts w:ascii="Arial" w:hAnsi="Arial" w:eastAsia="Arial"/>
                <w:b w:val="0"/>
                <w:sz w:val="16"/>
              </w:rPr>
              <w:t>ambassador_tasks</w:t>
            </w:r>
          </w:p>
        </w:tc>
        <w:tc>
          <w:tcPr>
            <w:tcW w:type="dxa" w:w="4392"/>
            <w:vAlign w:val="center"/>
          </w:tcPr>
          <w:p>
            <w:pPr>
              <w:spacing w:after="0" w:before="0"/>
            </w:pPr>
            <w:r>
              <w:rPr>
                <w:rFonts w:ascii="Arial" w:hAnsi="Arial" w:eastAsia="Arial"/>
              </w:rPr>
            </w:r>
            <w:r>
              <w:rPr>
                <w:rFonts w:ascii="Arial" w:hAnsi="Arial" w:eastAsia="Arial"/>
                <w:b w:val="0"/>
                <w:sz w:val="16"/>
              </w:rPr>
              <w:t>Lưu nhiệm vụ đại sứ độc lập hoặc nhiệm vụ gắn với sự kiện.</w:t>
            </w:r>
          </w:p>
        </w:tc>
        <w:tc>
          <w:tcPr>
            <w:tcW w:type="dxa" w:w="4464"/>
            <w:vAlign w:val="center"/>
          </w:tcPr>
          <w:p>
            <w:pPr>
              <w:spacing w:after="0" w:before="0"/>
            </w:pPr>
            <w:r>
              <w:rPr>
                <w:rFonts w:ascii="Arial" w:hAnsi="Arial" w:eastAsia="Arial"/>
              </w:rPr>
            </w:r>
            <w:r>
              <w:rPr>
                <w:rFonts w:ascii="Arial" w:hAnsi="Arial" w:eastAsia="Arial"/>
                <w:b w:val="0"/>
                <w:sz w:val="16"/>
              </w:rPr>
              <w:t>task_id; N-1 với departments, clubs, events; do phòng phụ trách hoặc ban chủ nhiệm tạo.</w:t>
            </w:r>
          </w:p>
        </w:tc>
      </w:tr>
      <w:tr>
        <w:tc>
          <w:tcPr>
            <w:tcW w:type="dxa" w:w="1944"/>
            <w:vAlign w:val="center"/>
          </w:tcPr>
          <w:p>
            <w:pPr>
              <w:spacing w:after="0" w:before="0"/>
            </w:pPr>
            <w:r>
              <w:rPr>
                <w:rFonts w:ascii="Arial" w:hAnsi="Arial" w:eastAsia="Arial"/>
              </w:rPr>
            </w:r>
            <w:r>
              <w:rPr>
                <w:rFonts w:ascii="Arial" w:hAnsi="Arial" w:eastAsia="Arial"/>
                <w:b w:val="0"/>
                <w:sz w:val="16"/>
              </w:rPr>
              <w:t>task_assignments</w:t>
            </w:r>
          </w:p>
        </w:tc>
        <w:tc>
          <w:tcPr>
            <w:tcW w:type="dxa" w:w="4392"/>
            <w:vAlign w:val="center"/>
          </w:tcPr>
          <w:p>
            <w:pPr>
              <w:spacing w:after="0" w:before="0"/>
            </w:pPr>
            <w:r>
              <w:rPr>
                <w:rFonts w:ascii="Arial" w:hAnsi="Arial" w:eastAsia="Arial"/>
              </w:rPr>
            </w:r>
            <w:r>
              <w:rPr>
                <w:rFonts w:ascii="Arial" w:hAnsi="Arial" w:eastAsia="Arial"/>
                <w:b w:val="0"/>
                <w:sz w:val="16"/>
              </w:rPr>
              <w:t>Lưu phân công thành viên xử lý nhiệm vụ đại sứ.</w:t>
            </w:r>
          </w:p>
        </w:tc>
        <w:tc>
          <w:tcPr>
            <w:tcW w:type="dxa" w:w="4464"/>
            <w:vAlign w:val="center"/>
          </w:tcPr>
          <w:p>
            <w:pPr>
              <w:spacing w:after="0" w:before="0"/>
            </w:pPr>
            <w:r>
              <w:rPr>
                <w:rFonts w:ascii="Arial" w:hAnsi="Arial" w:eastAsia="Arial"/>
              </w:rPr>
            </w:r>
            <w:r>
              <w:rPr>
                <w:rFonts w:ascii="Arial" w:hAnsi="Arial" w:eastAsia="Arial"/>
                <w:b w:val="0"/>
                <w:sz w:val="16"/>
              </w:rPr>
              <w:t>task_assignment_id; N-1 với ambassador_tasks và users; UNIQUE(task_id, user_id).</w:t>
            </w:r>
          </w:p>
        </w:tc>
      </w:tr>
      <w:tr>
        <w:tc>
          <w:tcPr>
            <w:tcW w:type="dxa" w:w="1944"/>
            <w:vAlign w:val="center"/>
          </w:tcPr>
          <w:p>
            <w:pPr>
              <w:spacing w:after="0" w:before="0"/>
            </w:pPr>
            <w:r>
              <w:rPr>
                <w:rFonts w:ascii="Arial" w:hAnsi="Arial" w:eastAsia="Arial"/>
              </w:rPr>
            </w:r>
            <w:r>
              <w:rPr>
                <w:rFonts w:ascii="Arial" w:hAnsi="Arial" w:eastAsia="Arial"/>
                <w:b w:val="0"/>
                <w:sz w:val="16"/>
              </w:rPr>
              <w:t>activity_point_rules</w:t>
            </w:r>
          </w:p>
        </w:tc>
        <w:tc>
          <w:tcPr>
            <w:tcW w:type="dxa" w:w="4392"/>
            <w:vAlign w:val="center"/>
          </w:tcPr>
          <w:p>
            <w:pPr>
              <w:spacing w:after="0" w:before="0"/>
            </w:pPr>
            <w:r>
              <w:rPr>
                <w:rFonts w:ascii="Arial" w:hAnsi="Arial" w:eastAsia="Arial"/>
              </w:rPr>
            </w:r>
            <w:r>
              <w:rPr>
                <w:rFonts w:ascii="Arial" w:hAnsi="Arial" w:eastAsia="Arial"/>
                <w:b w:val="0"/>
                <w:sz w:val="16"/>
              </w:rPr>
              <w:t>Quy định điểm theo loại hoạt động/nhiệm vụ.</w:t>
            </w:r>
          </w:p>
        </w:tc>
        <w:tc>
          <w:tcPr>
            <w:tcW w:type="dxa" w:w="4464"/>
            <w:vAlign w:val="center"/>
          </w:tcPr>
          <w:p>
            <w:pPr>
              <w:spacing w:after="0" w:before="0"/>
            </w:pPr>
            <w:r>
              <w:rPr>
                <w:rFonts w:ascii="Arial" w:hAnsi="Arial" w:eastAsia="Arial"/>
              </w:rPr>
            </w:r>
            <w:r>
              <w:rPr>
                <w:rFonts w:ascii="Arial" w:hAnsi="Arial" w:eastAsia="Arial"/>
                <w:b w:val="0"/>
                <w:sz w:val="16"/>
              </w:rPr>
              <w:t>rule_id; dùng để tính điểm cho check-in và nhiệm vụ hoàn thành.</w:t>
            </w:r>
          </w:p>
        </w:tc>
      </w:tr>
      <w:tr>
        <w:tc>
          <w:tcPr>
            <w:tcW w:type="dxa" w:w="1944"/>
            <w:vAlign w:val="center"/>
          </w:tcPr>
          <w:p>
            <w:pPr>
              <w:spacing w:after="0" w:before="0"/>
            </w:pPr>
            <w:r>
              <w:rPr>
                <w:rFonts w:ascii="Arial" w:hAnsi="Arial" w:eastAsia="Arial"/>
              </w:rPr>
            </w:r>
            <w:r>
              <w:rPr>
                <w:rFonts w:ascii="Arial" w:hAnsi="Arial" w:eastAsia="Arial"/>
                <w:b w:val="0"/>
                <w:sz w:val="16"/>
              </w:rPr>
              <w:t>student_points</w:t>
            </w:r>
          </w:p>
        </w:tc>
        <w:tc>
          <w:tcPr>
            <w:tcW w:type="dxa" w:w="4392"/>
            <w:vAlign w:val="center"/>
          </w:tcPr>
          <w:p>
            <w:pPr>
              <w:spacing w:after="0" w:before="0"/>
            </w:pPr>
            <w:r>
              <w:rPr>
                <w:rFonts w:ascii="Arial" w:hAnsi="Arial" w:eastAsia="Arial"/>
              </w:rPr>
            </w:r>
            <w:r>
              <w:rPr>
                <w:rFonts w:ascii="Arial" w:hAnsi="Arial" w:eastAsia="Arial"/>
                <w:b w:val="0"/>
                <w:sz w:val="16"/>
              </w:rPr>
              <w:t>Tổng hợp điểm đóng góp của thành viên theo học kỳ.</w:t>
            </w:r>
          </w:p>
        </w:tc>
        <w:tc>
          <w:tcPr>
            <w:tcW w:type="dxa" w:w="4464"/>
            <w:vAlign w:val="center"/>
          </w:tcPr>
          <w:p>
            <w:pPr>
              <w:spacing w:after="0" w:before="0"/>
            </w:pPr>
            <w:r>
              <w:rPr>
                <w:rFonts w:ascii="Arial" w:hAnsi="Arial" w:eastAsia="Arial"/>
              </w:rPr>
            </w:r>
            <w:r>
              <w:rPr>
                <w:rFonts w:ascii="Arial" w:hAnsi="Arial" w:eastAsia="Arial"/>
                <w:b w:val="0"/>
                <w:sz w:val="16"/>
              </w:rPr>
              <w:t>point_id; UNIQUE(user_id, semester).</w:t>
            </w:r>
          </w:p>
        </w:tc>
      </w:tr>
    </w:tbl>
    <w:p/>
    <w:p>
      <w:pPr>
        <w:pStyle w:val="Heading1"/>
        <w:spacing w:before="160" w:after="80"/>
      </w:pPr>
      <w:r>
        <w:rPr>
          <w:rFonts w:ascii="Arial" w:hAnsi="Arial" w:eastAsia="Arial"/>
          <w:color w:val="1F4E79"/>
        </w:rPr>
        <w:t>6. Module được chọn để làm trong Worksheet 12</w:t>
      </w:r>
    </w:p>
    <w:p>
      <w:pPr>
        <w:spacing w:after="80" w:line="259" w:lineRule="auto"/>
      </w:pPr>
      <w:r>
        <w:rPr>
          <w:rFonts w:ascii="Arial" w:hAnsi="Arial" w:eastAsia="Arial"/>
          <w:b w:val="0"/>
          <w:i w:val="0"/>
          <w:sz w:val="19"/>
        </w:rPr>
        <w:t>Module nên triển khai đầu tiên là Quản lý tổ chức CLB và thành viên, gồm 4 bảng: departments, users, clubs và club_members. Đây là module nền tảng vì những bảng này được các module sự kiện, nhiệm vụ, phân công và điểm đóng góp sử dụng làm khóa ngoại.</w:t>
      </w:r>
    </w:p>
    <w:tbl>
      <w:tblPr>
        <w:tblStyle w:val="TableGrid"/>
        <w:tblW w:type="auto" w:w="0"/>
        <w:jc w:val="center"/>
        <w:tblLook w:firstColumn="1" w:firstRow="1" w:lastColumn="0" w:lastRow="0" w:noHBand="0" w:noVBand="1" w:val="04A0"/>
      </w:tblPr>
      <w:tblGrid>
        <w:gridCol w:w="5328"/>
        <w:gridCol w:w="5328"/>
      </w:tblGrid>
      <w:tr>
        <w:tc>
          <w:tcPr>
            <w:tcW w:type="dxa" w:w="1728"/>
            <w:vAlign w:val="center"/>
            <w:shd w:fill="1F4E79"/>
          </w:tcPr>
          <w:p>
            <w:pPr>
              <w:spacing w:after="0" w:before="0"/>
            </w:pPr>
            <w:r>
              <w:rPr>
                <w:rFonts w:ascii="Arial" w:hAnsi="Arial" w:eastAsia="Arial"/>
              </w:rPr>
            </w:r>
            <w:r>
              <w:rPr>
                <w:rFonts w:ascii="Arial" w:hAnsi="Arial" w:eastAsia="Arial"/>
                <w:b/>
                <w:color w:val="FFFFFF"/>
                <w:sz w:val="17"/>
              </w:rPr>
              <w:t>Chức năng</w:t>
            </w:r>
          </w:p>
        </w:tc>
        <w:tc>
          <w:tcPr>
            <w:tcW w:type="dxa" w:w="8352"/>
            <w:vAlign w:val="center"/>
            <w:shd w:fill="1F4E79"/>
          </w:tcPr>
          <w:p>
            <w:pPr>
              <w:spacing w:after="0" w:before="0"/>
            </w:pPr>
            <w:r>
              <w:rPr>
                <w:rFonts w:ascii="Arial" w:hAnsi="Arial" w:eastAsia="Arial"/>
              </w:rPr>
            </w:r>
            <w:r>
              <w:rPr>
                <w:rFonts w:ascii="Arial" w:hAnsi="Arial" w:eastAsia="Arial"/>
                <w:b/>
                <w:color w:val="FFFFFF"/>
                <w:sz w:val="17"/>
              </w:rPr>
              <w:t>Mô tả triển khai</w:t>
            </w:r>
          </w:p>
        </w:tc>
      </w:tr>
      <w:tr>
        <w:tc>
          <w:tcPr>
            <w:tcW w:type="dxa" w:w="1728"/>
            <w:vAlign w:val="center"/>
          </w:tcPr>
          <w:p>
            <w:pPr>
              <w:spacing w:after="0" w:before="0"/>
            </w:pPr>
            <w:r>
              <w:rPr>
                <w:rFonts w:ascii="Arial" w:hAnsi="Arial" w:eastAsia="Arial"/>
              </w:rPr>
            </w:r>
            <w:r>
              <w:rPr>
                <w:rFonts w:ascii="Arial" w:hAnsi="Arial" w:eastAsia="Arial"/>
                <w:b w:val="0"/>
                <w:sz w:val="16"/>
              </w:rPr>
              <w:t>List</w:t>
            </w:r>
          </w:p>
        </w:tc>
        <w:tc>
          <w:tcPr>
            <w:tcW w:type="dxa" w:w="8352"/>
            <w:vAlign w:val="center"/>
          </w:tcPr>
          <w:p>
            <w:pPr>
              <w:spacing w:after="0" w:before="0"/>
            </w:pPr>
            <w:r>
              <w:rPr>
                <w:rFonts w:ascii="Arial" w:hAnsi="Arial" w:eastAsia="Arial"/>
              </w:rPr>
            </w:r>
            <w:r>
              <w:rPr>
                <w:rFonts w:ascii="Arial" w:hAnsi="Arial" w:eastAsia="Arial"/>
                <w:b w:val="0"/>
                <w:sz w:val="16"/>
              </w:rPr>
              <w:t>Hiển thị danh sách phòng ban, CLB và thành viên CLB; có thể lọc theo phòng ban, CLB hoặc trạng thái.</w:t>
            </w:r>
          </w:p>
        </w:tc>
      </w:tr>
      <w:tr>
        <w:tc>
          <w:tcPr>
            <w:tcW w:type="dxa" w:w="1728"/>
            <w:vAlign w:val="center"/>
          </w:tcPr>
          <w:p>
            <w:pPr>
              <w:spacing w:after="0" w:before="0"/>
            </w:pPr>
            <w:r>
              <w:rPr>
                <w:rFonts w:ascii="Arial" w:hAnsi="Arial" w:eastAsia="Arial"/>
              </w:rPr>
            </w:r>
            <w:r>
              <w:rPr>
                <w:rFonts w:ascii="Arial" w:hAnsi="Arial" w:eastAsia="Arial"/>
                <w:b w:val="0"/>
                <w:sz w:val="16"/>
              </w:rPr>
              <w:t>Create</w:t>
            </w:r>
          </w:p>
        </w:tc>
        <w:tc>
          <w:tcPr>
            <w:tcW w:type="dxa" w:w="8352"/>
            <w:vAlign w:val="center"/>
          </w:tcPr>
          <w:p>
            <w:pPr>
              <w:spacing w:after="0" w:before="0"/>
            </w:pPr>
            <w:r>
              <w:rPr>
                <w:rFonts w:ascii="Arial" w:hAnsi="Arial" w:eastAsia="Arial"/>
              </w:rPr>
            </w:r>
            <w:r>
              <w:rPr>
                <w:rFonts w:ascii="Arial" w:hAnsi="Arial" w:eastAsia="Arial"/>
                <w:b w:val="0"/>
                <w:sz w:val="16"/>
              </w:rPr>
              <w:t>Thêm phòng ban, tài khoản, CLB và thêm thành viên vào CLB.</w:t>
            </w:r>
          </w:p>
        </w:tc>
      </w:tr>
      <w:tr>
        <w:tc>
          <w:tcPr>
            <w:tcW w:type="dxa" w:w="1728"/>
            <w:vAlign w:val="center"/>
          </w:tcPr>
          <w:p>
            <w:pPr>
              <w:spacing w:after="0" w:before="0"/>
            </w:pPr>
            <w:r>
              <w:rPr>
                <w:rFonts w:ascii="Arial" w:hAnsi="Arial" w:eastAsia="Arial"/>
              </w:rPr>
            </w:r>
            <w:r>
              <w:rPr>
                <w:rFonts w:ascii="Arial" w:hAnsi="Arial" w:eastAsia="Arial"/>
                <w:b w:val="0"/>
                <w:sz w:val="16"/>
              </w:rPr>
              <w:t>Read/Detail</w:t>
            </w:r>
          </w:p>
        </w:tc>
        <w:tc>
          <w:tcPr>
            <w:tcW w:type="dxa" w:w="8352"/>
            <w:vAlign w:val="center"/>
          </w:tcPr>
          <w:p>
            <w:pPr>
              <w:spacing w:after="0" w:before="0"/>
            </w:pPr>
            <w:r>
              <w:rPr>
                <w:rFonts w:ascii="Arial" w:hAnsi="Arial" w:eastAsia="Arial"/>
              </w:rPr>
            </w:r>
            <w:r>
              <w:rPr>
                <w:rFonts w:ascii="Arial" w:hAnsi="Arial" w:eastAsia="Arial"/>
                <w:b w:val="0"/>
                <w:sz w:val="16"/>
              </w:rPr>
              <w:t>Xem chi tiết CLB, thông tin người quản lý, danh sách thành viên và vai trò của từng thành viên.</w:t>
            </w:r>
          </w:p>
        </w:tc>
      </w:tr>
      <w:tr>
        <w:tc>
          <w:tcPr>
            <w:tcW w:type="dxa" w:w="1728"/>
            <w:vAlign w:val="center"/>
          </w:tcPr>
          <w:p>
            <w:pPr>
              <w:spacing w:after="0" w:before="0"/>
            </w:pPr>
            <w:r>
              <w:rPr>
                <w:rFonts w:ascii="Arial" w:hAnsi="Arial" w:eastAsia="Arial"/>
              </w:rPr>
            </w:r>
            <w:r>
              <w:rPr>
                <w:rFonts w:ascii="Arial" w:hAnsi="Arial" w:eastAsia="Arial"/>
                <w:b w:val="0"/>
                <w:sz w:val="16"/>
              </w:rPr>
              <w:t>Update</w:t>
            </w:r>
          </w:p>
        </w:tc>
        <w:tc>
          <w:tcPr>
            <w:tcW w:type="dxa" w:w="8352"/>
            <w:vAlign w:val="center"/>
          </w:tcPr>
          <w:p>
            <w:pPr>
              <w:spacing w:after="0" w:before="0"/>
            </w:pPr>
            <w:r>
              <w:rPr>
                <w:rFonts w:ascii="Arial" w:hAnsi="Arial" w:eastAsia="Arial"/>
              </w:rPr>
            </w:r>
            <w:r>
              <w:rPr>
                <w:rFonts w:ascii="Arial" w:hAnsi="Arial" w:eastAsia="Arial"/>
                <w:b w:val="0"/>
                <w:sz w:val="16"/>
              </w:rPr>
              <w:t>Sửa thông tin CLB, trạng thái thành viên, vai trò thành viên trong CLB.</w:t>
            </w:r>
          </w:p>
        </w:tc>
      </w:tr>
      <w:tr>
        <w:tc>
          <w:tcPr>
            <w:tcW w:type="dxa" w:w="1728"/>
            <w:vAlign w:val="center"/>
          </w:tcPr>
          <w:p>
            <w:pPr>
              <w:spacing w:after="0" w:before="0"/>
            </w:pPr>
            <w:r>
              <w:rPr>
                <w:rFonts w:ascii="Arial" w:hAnsi="Arial" w:eastAsia="Arial"/>
              </w:rPr>
            </w:r>
            <w:r>
              <w:rPr>
                <w:rFonts w:ascii="Arial" w:hAnsi="Arial" w:eastAsia="Arial"/>
                <w:b w:val="0"/>
                <w:sz w:val="16"/>
              </w:rPr>
              <w:t>Delete</w:t>
            </w:r>
          </w:p>
        </w:tc>
        <w:tc>
          <w:tcPr>
            <w:tcW w:type="dxa" w:w="8352"/>
            <w:vAlign w:val="center"/>
          </w:tcPr>
          <w:p>
            <w:pPr>
              <w:spacing w:after="0" w:before="0"/>
            </w:pPr>
            <w:r>
              <w:rPr>
                <w:rFonts w:ascii="Arial" w:hAnsi="Arial" w:eastAsia="Arial"/>
              </w:rPr>
            </w:r>
            <w:r>
              <w:rPr>
                <w:rFonts w:ascii="Arial" w:hAnsi="Arial" w:eastAsia="Arial"/>
                <w:b w:val="0"/>
                <w:sz w:val="16"/>
              </w:rPr>
              <w:t>Xóa mềm hoặc vô hiệu hóa CLB/thành viên; không xóa cứng nếu dữ liệu đã được dùng ở bảng sự kiện hoặc điểm.</w:t>
            </w:r>
          </w:p>
        </w:tc>
      </w:tr>
    </w:tbl>
    <w:p/>
    <w:p>
      <w:pPr>
        <w:pStyle w:val="Heading1"/>
        <w:spacing w:before="160" w:after="80"/>
      </w:pPr>
      <w:r>
        <w:rPr>
          <w:rFonts w:ascii="Arial" w:hAnsi="Arial" w:eastAsia="Arial"/>
          <w:color w:val="1F4E79"/>
        </w:rPr>
        <w:t>7. Business rules xử lý ở backend</w:t>
      </w:r>
    </w:p>
    <w:tbl>
      <w:tblPr>
        <w:tblStyle w:val="TableGrid"/>
        <w:tblW w:type="auto" w:w="0"/>
        <w:jc w:val="center"/>
        <w:tblLook w:firstColumn="1" w:firstRow="1" w:lastColumn="0" w:lastRow="0" w:noHBand="0" w:noVBand="1" w:val="04A0"/>
      </w:tblPr>
      <w:tblGrid>
        <w:gridCol w:w="3552"/>
        <w:gridCol w:w="3552"/>
        <w:gridCol w:w="3552"/>
      </w:tblGrid>
      <w:tr>
        <w:tc>
          <w:tcPr>
            <w:tcW w:type="dxa" w:w="1152"/>
            <w:vAlign w:val="center"/>
            <w:shd w:fill="1F4E79"/>
          </w:tcPr>
          <w:p>
            <w:pPr>
              <w:spacing w:after="0" w:before="0"/>
            </w:pPr>
            <w:r>
              <w:rPr>
                <w:rFonts w:ascii="Arial" w:hAnsi="Arial" w:eastAsia="Arial"/>
              </w:rPr>
            </w:r>
            <w:r>
              <w:rPr>
                <w:rFonts w:ascii="Arial" w:hAnsi="Arial" w:eastAsia="Arial"/>
                <w:b/>
                <w:color w:val="FFFFFF"/>
                <w:sz w:val="17"/>
              </w:rPr>
              <w:t>Mã rule</w:t>
            </w:r>
          </w:p>
        </w:tc>
        <w:tc>
          <w:tcPr>
            <w:tcW w:type="dxa" w:w="4896"/>
            <w:vAlign w:val="center"/>
            <w:shd w:fill="1F4E79"/>
          </w:tcPr>
          <w:p>
            <w:pPr>
              <w:spacing w:after="0" w:before="0"/>
            </w:pPr>
            <w:r>
              <w:rPr>
                <w:rFonts w:ascii="Arial" w:hAnsi="Arial" w:eastAsia="Arial"/>
              </w:rPr>
            </w:r>
            <w:r>
              <w:rPr>
                <w:rFonts w:ascii="Arial" w:hAnsi="Arial" w:eastAsia="Arial"/>
                <w:b/>
                <w:color w:val="FFFFFF"/>
                <w:sz w:val="17"/>
              </w:rPr>
              <w:t>Quy tắc nghiệp vụ</w:t>
            </w:r>
          </w:p>
        </w:tc>
        <w:tc>
          <w:tcPr>
            <w:tcW w:type="dxa" w:w="4320"/>
            <w:vAlign w:val="center"/>
            <w:shd w:fill="1F4E79"/>
          </w:tcPr>
          <w:p>
            <w:pPr>
              <w:spacing w:after="0" w:before="0"/>
            </w:pPr>
            <w:r>
              <w:rPr>
                <w:rFonts w:ascii="Arial" w:hAnsi="Arial" w:eastAsia="Arial"/>
              </w:rPr>
            </w:r>
            <w:r>
              <w:rPr>
                <w:rFonts w:ascii="Arial" w:hAnsi="Arial" w:eastAsia="Arial"/>
                <w:b/>
                <w:color w:val="FFFFFF"/>
                <w:sz w:val="17"/>
              </w:rPr>
              <w:t>Lý do cần xử lý ở backend</w:t>
            </w:r>
          </w:p>
        </w:tc>
      </w:tr>
      <w:tr>
        <w:tc>
          <w:tcPr>
            <w:tcW w:type="dxa" w:w="1152"/>
            <w:vAlign w:val="center"/>
          </w:tcPr>
          <w:p>
            <w:pPr>
              <w:spacing w:after="0" w:before="0"/>
            </w:pPr>
            <w:r>
              <w:rPr>
                <w:rFonts w:ascii="Arial" w:hAnsi="Arial" w:eastAsia="Arial"/>
              </w:rPr>
            </w:r>
            <w:r>
              <w:rPr>
                <w:rFonts w:ascii="Arial" w:hAnsi="Arial" w:eastAsia="Arial"/>
                <w:b w:val="0"/>
                <w:sz w:val="16"/>
              </w:rPr>
              <w:t>BR01</w:t>
            </w:r>
          </w:p>
        </w:tc>
        <w:tc>
          <w:tcPr>
            <w:tcW w:type="dxa" w:w="4896"/>
            <w:vAlign w:val="center"/>
          </w:tcPr>
          <w:p>
            <w:pPr>
              <w:spacing w:after="0" w:before="0"/>
            </w:pPr>
            <w:r>
              <w:rPr>
                <w:rFonts w:ascii="Arial" w:hAnsi="Arial" w:eastAsia="Arial"/>
              </w:rPr>
            </w:r>
            <w:r>
              <w:rPr>
                <w:rFonts w:ascii="Arial" w:hAnsi="Arial" w:eastAsia="Arial"/>
                <w:b w:val="0"/>
                <w:sz w:val="16"/>
              </w:rPr>
              <w:t>Không cho tạo hai tài khoản có cùng email hoặc cùng mã sinh viên.</w:t>
            </w:r>
          </w:p>
        </w:tc>
        <w:tc>
          <w:tcPr>
            <w:tcW w:type="dxa" w:w="4320"/>
            <w:vAlign w:val="center"/>
          </w:tcPr>
          <w:p>
            <w:pPr>
              <w:spacing w:after="0" w:before="0"/>
            </w:pPr>
            <w:r>
              <w:rPr>
                <w:rFonts w:ascii="Arial" w:hAnsi="Arial" w:eastAsia="Arial"/>
              </w:rPr>
            </w:r>
            <w:r>
              <w:rPr>
                <w:rFonts w:ascii="Arial" w:hAnsi="Arial" w:eastAsia="Arial"/>
                <w:b w:val="0"/>
                <w:sz w:val="16"/>
              </w:rPr>
              <w:t>Đảm bảo định danh người dùng duy nhất.</w:t>
            </w:r>
          </w:p>
        </w:tc>
      </w:tr>
      <w:tr>
        <w:tc>
          <w:tcPr>
            <w:tcW w:type="dxa" w:w="1152"/>
            <w:vAlign w:val="center"/>
          </w:tcPr>
          <w:p>
            <w:pPr>
              <w:spacing w:after="0" w:before="0"/>
            </w:pPr>
            <w:r>
              <w:rPr>
                <w:rFonts w:ascii="Arial" w:hAnsi="Arial" w:eastAsia="Arial"/>
              </w:rPr>
            </w:r>
            <w:r>
              <w:rPr>
                <w:rFonts w:ascii="Arial" w:hAnsi="Arial" w:eastAsia="Arial"/>
                <w:b w:val="0"/>
                <w:sz w:val="16"/>
              </w:rPr>
              <w:t>BR02</w:t>
            </w:r>
          </w:p>
        </w:tc>
        <w:tc>
          <w:tcPr>
            <w:tcW w:type="dxa" w:w="4896"/>
            <w:vAlign w:val="center"/>
          </w:tcPr>
          <w:p>
            <w:pPr>
              <w:spacing w:after="0" w:before="0"/>
            </w:pPr>
            <w:r>
              <w:rPr>
                <w:rFonts w:ascii="Arial" w:hAnsi="Arial" w:eastAsia="Arial"/>
              </w:rPr>
            </w:r>
            <w:r>
              <w:rPr>
                <w:rFonts w:ascii="Arial" w:hAnsi="Arial" w:eastAsia="Arial"/>
                <w:b w:val="0"/>
                <w:sz w:val="16"/>
              </w:rPr>
              <w:t>Không cho tạo hai CLB có cùng club_code.</w:t>
            </w:r>
          </w:p>
        </w:tc>
        <w:tc>
          <w:tcPr>
            <w:tcW w:type="dxa" w:w="4320"/>
            <w:vAlign w:val="center"/>
          </w:tcPr>
          <w:p>
            <w:pPr>
              <w:spacing w:after="0" w:before="0"/>
            </w:pPr>
            <w:r>
              <w:rPr>
                <w:rFonts w:ascii="Arial" w:hAnsi="Arial" w:eastAsia="Arial"/>
              </w:rPr>
            </w:r>
            <w:r>
              <w:rPr>
                <w:rFonts w:ascii="Arial" w:hAnsi="Arial" w:eastAsia="Arial"/>
                <w:b w:val="0"/>
                <w:sz w:val="16"/>
              </w:rPr>
              <w:t>Tránh trùng mã CLB khi quản lý và thống kê.</w:t>
            </w:r>
          </w:p>
        </w:tc>
      </w:tr>
      <w:tr>
        <w:tc>
          <w:tcPr>
            <w:tcW w:type="dxa" w:w="1152"/>
            <w:vAlign w:val="center"/>
          </w:tcPr>
          <w:p>
            <w:pPr>
              <w:spacing w:after="0" w:before="0"/>
            </w:pPr>
            <w:r>
              <w:rPr>
                <w:rFonts w:ascii="Arial" w:hAnsi="Arial" w:eastAsia="Arial"/>
              </w:rPr>
            </w:r>
            <w:r>
              <w:rPr>
                <w:rFonts w:ascii="Arial" w:hAnsi="Arial" w:eastAsia="Arial"/>
                <w:b w:val="0"/>
                <w:sz w:val="16"/>
              </w:rPr>
              <w:t>BR03</w:t>
            </w:r>
          </w:p>
        </w:tc>
        <w:tc>
          <w:tcPr>
            <w:tcW w:type="dxa" w:w="4896"/>
            <w:vAlign w:val="center"/>
          </w:tcPr>
          <w:p>
            <w:pPr>
              <w:spacing w:after="0" w:before="0"/>
            </w:pPr>
            <w:r>
              <w:rPr>
                <w:rFonts w:ascii="Arial" w:hAnsi="Arial" w:eastAsia="Arial"/>
              </w:rPr>
            </w:r>
            <w:r>
              <w:rPr>
                <w:rFonts w:ascii="Arial" w:hAnsi="Arial" w:eastAsia="Arial"/>
                <w:b w:val="0"/>
                <w:sz w:val="16"/>
              </w:rPr>
              <w:t>Một user không được thêm hai lần vào cùng một CLB.</w:t>
            </w:r>
          </w:p>
        </w:tc>
        <w:tc>
          <w:tcPr>
            <w:tcW w:type="dxa" w:w="4320"/>
            <w:vAlign w:val="center"/>
          </w:tcPr>
          <w:p>
            <w:pPr>
              <w:spacing w:after="0" w:before="0"/>
            </w:pPr>
            <w:r>
              <w:rPr>
                <w:rFonts w:ascii="Arial" w:hAnsi="Arial" w:eastAsia="Arial"/>
              </w:rPr>
            </w:r>
            <w:r>
              <w:rPr>
                <w:rFonts w:ascii="Arial" w:hAnsi="Arial" w:eastAsia="Arial"/>
                <w:b w:val="0"/>
                <w:sz w:val="16"/>
              </w:rPr>
              <w:t>Đảm bảo quan hệ user-CLB không bị trùng.</w:t>
            </w:r>
          </w:p>
        </w:tc>
      </w:tr>
      <w:tr>
        <w:tc>
          <w:tcPr>
            <w:tcW w:type="dxa" w:w="1152"/>
            <w:vAlign w:val="center"/>
          </w:tcPr>
          <w:p>
            <w:pPr>
              <w:spacing w:after="0" w:before="0"/>
            </w:pPr>
            <w:r>
              <w:rPr>
                <w:rFonts w:ascii="Arial" w:hAnsi="Arial" w:eastAsia="Arial"/>
              </w:rPr>
            </w:r>
            <w:r>
              <w:rPr>
                <w:rFonts w:ascii="Arial" w:hAnsi="Arial" w:eastAsia="Arial"/>
                <w:b w:val="0"/>
                <w:sz w:val="16"/>
              </w:rPr>
              <w:t>BR04</w:t>
            </w:r>
          </w:p>
        </w:tc>
        <w:tc>
          <w:tcPr>
            <w:tcW w:type="dxa" w:w="4896"/>
            <w:vAlign w:val="center"/>
          </w:tcPr>
          <w:p>
            <w:pPr>
              <w:spacing w:after="0" w:before="0"/>
            </w:pPr>
            <w:r>
              <w:rPr>
                <w:rFonts w:ascii="Arial" w:hAnsi="Arial" w:eastAsia="Arial"/>
              </w:rPr>
            </w:r>
            <w:r>
              <w:rPr>
                <w:rFonts w:ascii="Arial" w:hAnsi="Arial" w:eastAsia="Arial"/>
                <w:b w:val="0"/>
                <w:sz w:val="16"/>
              </w:rPr>
              <w:t>Chỉ phòng phụ trách hoặc ban chủ nhiệm CLB mới được tạo sự kiện/nhiệm vụ.</w:t>
            </w:r>
          </w:p>
        </w:tc>
        <w:tc>
          <w:tcPr>
            <w:tcW w:type="dxa" w:w="4320"/>
            <w:vAlign w:val="center"/>
          </w:tcPr>
          <w:p>
            <w:pPr>
              <w:spacing w:after="0" w:before="0"/>
            </w:pPr>
            <w:r>
              <w:rPr>
                <w:rFonts w:ascii="Arial" w:hAnsi="Arial" w:eastAsia="Arial"/>
              </w:rPr>
            </w:r>
            <w:r>
              <w:rPr>
                <w:rFonts w:ascii="Arial" w:hAnsi="Arial" w:eastAsia="Arial"/>
                <w:b w:val="0"/>
                <w:sz w:val="16"/>
              </w:rPr>
              <w:t>Đảm bảo phân quyền đúng nghiệp vụ.</w:t>
            </w:r>
          </w:p>
        </w:tc>
      </w:tr>
      <w:tr>
        <w:tc>
          <w:tcPr>
            <w:tcW w:type="dxa" w:w="1152"/>
            <w:vAlign w:val="center"/>
          </w:tcPr>
          <w:p>
            <w:pPr>
              <w:spacing w:after="0" w:before="0"/>
            </w:pPr>
            <w:r>
              <w:rPr>
                <w:rFonts w:ascii="Arial" w:hAnsi="Arial" w:eastAsia="Arial"/>
              </w:rPr>
            </w:r>
            <w:r>
              <w:rPr>
                <w:rFonts w:ascii="Arial" w:hAnsi="Arial" w:eastAsia="Arial"/>
                <w:b w:val="0"/>
                <w:sz w:val="16"/>
              </w:rPr>
              <w:t>BR05</w:t>
            </w:r>
          </w:p>
        </w:tc>
        <w:tc>
          <w:tcPr>
            <w:tcW w:type="dxa" w:w="4896"/>
            <w:vAlign w:val="center"/>
          </w:tcPr>
          <w:p>
            <w:pPr>
              <w:spacing w:after="0" w:before="0"/>
            </w:pPr>
            <w:r>
              <w:rPr>
                <w:rFonts w:ascii="Arial" w:hAnsi="Arial" w:eastAsia="Arial"/>
              </w:rPr>
            </w:r>
            <w:r>
              <w:rPr>
                <w:rFonts w:ascii="Arial" w:hAnsi="Arial" w:eastAsia="Arial"/>
                <w:b w:val="0"/>
                <w:sz w:val="16"/>
              </w:rPr>
              <w:t>Không cho đăng ký sự kiện khi đã đủ sức chứa hoặc sự kiện đã đóng.</w:t>
            </w:r>
          </w:p>
        </w:tc>
        <w:tc>
          <w:tcPr>
            <w:tcW w:type="dxa" w:w="4320"/>
            <w:vAlign w:val="center"/>
          </w:tcPr>
          <w:p>
            <w:pPr>
              <w:spacing w:after="0" w:before="0"/>
            </w:pPr>
            <w:r>
              <w:rPr>
                <w:rFonts w:ascii="Arial" w:hAnsi="Arial" w:eastAsia="Arial"/>
              </w:rPr>
            </w:r>
            <w:r>
              <w:rPr>
                <w:rFonts w:ascii="Arial" w:hAnsi="Arial" w:eastAsia="Arial"/>
                <w:b w:val="0"/>
                <w:sz w:val="16"/>
              </w:rPr>
              <w:t>Đảm bảo kiểm soát số lượng tham gia.</w:t>
            </w:r>
          </w:p>
        </w:tc>
      </w:tr>
      <w:tr>
        <w:tc>
          <w:tcPr>
            <w:tcW w:type="dxa" w:w="1152"/>
            <w:vAlign w:val="center"/>
          </w:tcPr>
          <w:p>
            <w:pPr>
              <w:spacing w:after="0" w:before="0"/>
            </w:pPr>
            <w:r>
              <w:rPr>
                <w:rFonts w:ascii="Arial" w:hAnsi="Arial" w:eastAsia="Arial"/>
              </w:rPr>
            </w:r>
            <w:r>
              <w:rPr>
                <w:rFonts w:ascii="Arial" w:hAnsi="Arial" w:eastAsia="Arial"/>
                <w:b w:val="0"/>
                <w:sz w:val="16"/>
              </w:rPr>
              <w:t>BR06</w:t>
            </w:r>
          </w:p>
        </w:tc>
        <w:tc>
          <w:tcPr>
            <w:tcW w:type="dxa" w:w="4896"/>
            <w:vAlign w:val="center"/>
          </w:tcPr>
          <w:p>
            <w:pPr>
              <w:spacing w:after="0" w:before="0"/>
            </w:pPr>
            <w:r>
              <w:rPr>
                <w:rFonts w:ascii="Arial" w:hAnsi="Arial" w:eastAsia="Arial"/>
              </w:rPr>
            </w:r>
            <w:r>
              <w:rPr>
                <w:rFonts w:ascii="Arial" w:hAnsi="Arial" w:eastAsia="Arial"/>
                <w:b w:val="0"/>
                <w:sz w:val="16"/>
              </w:rPr>
              <w:t>Không cho check-in trùng cho cùng một đăng ký hoặc cùng một user trong một sự kiện.</w:t>
            </w:r>
          </w:p>
        </w:tc>
        <w:tc>
          <w:tcPr>
            <w:tcW w:type="dxa" w:w="4320"/>
            <w:vAlign w:val="center"/>
          </w:tcPr>
          <w:p>
            <w:pPr>
              <w:spacing w:after="0" w:before="0"/>
            </w:pPr>
            <w:r>
              <w:rPr>
                <w:rFonts w:ascii="Arial" w:hAnsi="Arial" w:eastAsia="Arial"/>
              </w:rPr>
            </w:r>
            <w:r>
              <w:rPr>
                <w:rFonts w:ascii="Arial" w:hAnsi="Arial" w:eastAsia="Arial"/>
                <w:b w:val="0"/>
                <w:sz w:val="16"/>
              </w:rPr>
              <w:t>Đảm bảo điểm đóng góp không bị cộng sai.</w:t>
            </w:r>
          </w:p>
        </w:tc>
      </w:tr>
      <w:tr>
        <w:tc>
          <w:tcPr>
            <w:tcW w:type="dxa" w:w="1152"/>
            <w:vAlign w:val="center"/>
          </w:tcPr>
          <w:p>
            <w:pPr>
              <w:spacing w:after="0" w:before="0"/>
            </w:pPr>
            <w:r>
              <w:rPr>
                <w:rFonts w:ascii="Arial" w:hAnsi="Arial" w:eastAsia="Arial"/>
              </w:rPr>
            </w:r>
            <w:r>
              <w:rPr>
                <w:rFonts w:ascii="Arial" w:hAnsi="Arial" w:eastAsia="Arial"/>
                <w:b w:val="0"/>
                <w:sz w:val="16"/>
              </w:rPr>
              <w:t>BR07</w:t>
            </w:r>
          </w:p>
        </w:tc>
        <w:tc>
          <w:tcPr>
            <w:tcW w:type="dxa" w:w="4896"/>
            <w:vAlign w:val="center"/>
          </w:tcPr>
          <w:p>
            <w:pPr>
              <w:spacing w:after="0" w:before="0"/>
            </w:pPr>
            <w:r>
              <w:rPr>
                <w:rFonts w:ascii="Arial" w:hAnsi="Arial" w:eastAsia="Arial"/>
              </w:rPr>
            </w:r>
            <w:r>
              <w:rPr>
                <w:rFonts w:ascii="Arial" w:hAnsi="Arial" w:eastAsia="Arial"/>
                <w:b w:val="0"/>
                <w:sz w:val="16"/>
              </w:rPr>
              <w:t>Chỉ cộng điểm khi thành viên đã check-in hoặc nhiệm vụ được xác nhận hoàn thành.</w:t>
            </w:r>
          </w:p>
        </w:tc>
        <w:tc>
          <w:tcPr>
            <w:tcW w:type="dxa" w:w="4320"/>
            <w:vAlign w:val="center"/>
          </w:tcPr>
          <w:p>
            <w:pPr>
              <w:spacing w:after="0" w:before="0"/>
            </w:pPr>
            <w:r>
              <w:rPr>
                <w:rFonts w:ascii="Arial" w:hAnsi="Arial" w:eastAsia="Arial"/>
              </w:rPr>
            </w:r>
            <w:r>
              <w:rPr>
                <w:rFonts w:ascii="Arial" w:hAnsi="Arial" w:eastAsia="Arial"/>
                <w:b w:val="0"/>
                <w:sz w:val="16"/>
              </w:rPr>
              <w:t>Đảm bảo điểm phản ánh đóng góp thực tế.</w:t>
            </w:r>
          </w:p>
        </w:tc>
      </w:tr>
      <w:tr>
        <w:tc>
          <w:tcPr>
            <w:tcW w:type="dxa" w:w="1152"/>
            <w:vAlign w:val="center"/>
          </w:tcPr>
          <w:p>
            <w:pPr>
              <w:spacing w:after="0" w:before="0"/>
            </w:pPr>
            <w:r>
              <w:rPr>
                <w:rFonts w:ascii="Arial" w:hAnsi="Arial" w:eastAsia="Arial"/>
              </w:rPr>
            </w:r>
            <w:r>
              <w:rPr>
                <w:rFonts w:ascii="Arial" w:hAnsi="Arial" w:eastAsia="Arial"/>
                <w:b w:val="0"/>
                <w:sz w:val="16"/>
              </w:rPr>
              <w:t>BR08</w:t>
            </w:r>
          </w:p>
        </w:tc>
        <w:tc>
          <w:tcPr>
            <w:tcW w:type="dxa" w:w="4896"/>
            <w:vAlign w:val="center"/>
          </w:tcPr>
          <w:p>
            <w:pPr>
              <w:spacing w:after="0" w:before="0"/>
            </w:pPr>
            <w:r>
              <w:rPr>
                <w:rFonts w:ascii="Arial" w:hAnsi="Arial" w:eastAsia="Arial"/>
              </w:rPr>
            </w:r>
            <w:r>
              <w:rPr>
                <w:rFonts w:ascii="Arial" w:hAnsi="Arial" w:eastAsia="Arial"/>
                <w:b w:val="0"/>
                <w:sz w:val="16"/>
              </w:rPr>
              <w:t>Không cho xóa phòng ban/CLB/user nếu đã có bản ghi liên quan; chuyển sang inactive thay vì xóa cứng.</w:t>
            </w:r>
          </w:p>
        </w:tc>
        <w:tc>
          <w:tcPr>
            <w:tcW w:type="dxa" w:w="4320"/>
            <w:vAlign w:val="center"/>
          </w:tcPr>
          <w:p>
            <w:pPr>
              <w:spacing w:after="0" w:before="0"/>
            </w:pPr>
            <w:r>
              <w:rPr>
                <w:rFonts w:ascii="Arial" w:hAnsi="Arial" w:eastAsia="Arial"/>
              </w:rPr>
            </w:r>
            <w:r>
              <w:rPr>
                <w:rFonts w:ascii="Arial" w:hAnsi="Arial" w:eastAsia="Arial"/>
                <w:b w:val="0"/>
                <w:sz w:val="16"/>
              </w:rPr>
              <w:t>Bảo toàn toàn vẹn dữ liệu và lịch sử hoạt động.</w:t>
            </w:r>
          </w:p>
        </w:tc>
      </w:tr>
    </w:tbl>
    <w:p/>
    <w:p>
      <w:pPr>
        <w:pStyle w:val="Heading1"/>
        <w:spacing w:before="160" w:after="80"/>
      </w:pPr>
      <w:r>
        <w:rPr>
          <w:rFonts w:ascii="Arial" w:hAnsi="Arial" w:eastAsia="Arial"/>
          <w:color w:val="1F4E79"/>
        </w:rPr>
        <w:t>8. Validation dữ liệu</w:t>
      </w:r>
    </w:p>
    <w:tbl>
      <w:tblPr>
        <w:tblStyle w:val="TableGrid"/>
        <w:tblW w:type="auto" w:w="0"/>
        <w:jc w:val="center"/>
        <w:tblLook w:firstColumn="1" w:firstRow="1" w:lastColumn="0" w:lastRow="0" w:noHBand="0" w:noVBand="1" w:val="04A0"/>
      </w:tblPr>
      <w:tblGrid>
        <w:gridCol w:w="3552"/>
        <w:gridCol w:w="3552"/>
        <w:gridCol w:w="3552"/>
      </w:tblGrid>
      <w:tr>
        <w:tc>
          <w:tcPr>
            <w:tcW w:type="dxa" w:w="2016"/>
            <w:vAlign w:val="center"/>
            <w:shd w:fill="1F4E79"/>
          </w:tcPr>
          <w:p>
            <w:pPr>
              <w:spacing w:after="0" w:before="0"/>
            </w:pPr>
            <w:r>
              <w:rPr>
                <w:rFonts w:ascii="Arial" w:hAnsi="Arial" w:eastAsia="Arial"/>
              </w:rPr>
            </w:r>
            <w:r>
              <w:rPr>
                <w:rFonts w:ascii="Arial" w:hAnsi="Arial" w:eastAsia="Arial"/>
                <w:b/>
                <w:color w:val="FFFFFF"/>
                <w:sz w:val="17"/>
              </w:rPr>
              <w:t>Nhóm dữ liệu</w:t>
            </w:r>
          </w:p>
        </w:tc>
        <w:tc>
          <w:tcPr>
            <w:tcW w:type="dxa" w:w="4032"/>
            <w:vAlign w:val="center"/>
            <w:shd w:fill="1F4E79"/>
          </w:tcPr>
          <w:p>
            <w:pPr>
              <w:spacing w:after="0" w:before="0"/>
            </w:pPr>
            <w:r>
              <w:rPr>
                <w:rFonts w:ascii="Arial" w:hAnsi="Arial" w:eastAsia="Arial"/>
              </w:rPr>
            </w:r>
            <w:r>
              <w:rPr>
                <w:rFonts w:ascii="Arial" w:hAnsi="Arial" w:eastAsia="Arial"/>
                <w:b/>
                <w:color w:val="FFFFFF"/>
                <w:sz w:val="17"/>
              </w:rPr>
              <w:t>Frontend validation</w:t>
            </w:r>
          </w:p>
        </w:tc>
        <w:tc>
          <w:tcPr>
            <w:tcW w:type="dxa" w:w="4320"/>
            <w:vAlign w:val="center"/>
            <w:shd w:fill="1F4E79"/>
          </w:tcPr>
          <w:p>
            <w:pPr>
              <w:spacing w:after="0" w:before="0"/>
            </w:pPr>
            <w:r>
              <w:rPr>
                <w:rFonts w:ascii="Arial" w:hAnsi="Arial" w:eastAsia="Arial"/>
              </w:rPr>
            </w:r>
            <w:r>
              <w:rPr>
                <w:rFonts w:ascii="Arial" w:hAnsi="Arial" w:eastAsia="Arial"/>
                <w:b/>
                <w:color w:val="FFFFFF"/>
                <w:sz w:val="17"/>
              </w:rPr>
              <w:t>Backend validation</w:t>
            </w:r>
          </w:p>
        </w:tc>
      </w:tr>
      <w:tr>
        <w:tc>
          <w:tcPr>
            <w:tcW w:type="dxa" w:w="2016"/>
            <w:vAlign w:val="center"/>
          </w:tcPr>
          <w:p>
            <w:pPr>
              <w:spacing w:after="0" w:before="0"/>
            </w:pPr>
            <w:r>
              <w:rPr>
                <w:rFonts w:ascii="Arial" w:hAnsi="Arial" w:eastAsia="Arial"/>
              </w:rPr>
            </w:r>
            <w:r>
              <w:rPr>
                <w:rFonts w:ascii="Arial" w:hAnsi="Arial" w:eastAsia="Arial"/>
                <w:b w:val="0"/>
                <w:sz w:val="16"/>
              </w:rPr>
              <w:t>Tài khoản</w:t>
            </w:r>
          </w:p>
        </w:tc>
        <w:tc>
          <w:tcPr>
            <w:tcW w:type="dxa" w:w="4032"/>
            <w:vAlign w:val="center"/>
          </w:tcPr>
          <w:p>
            <w:pPr>
              <w:spacing w:after="0" w:before="0"/>
            </w:pPr>
            <w:r>
              <w:rPr>
                <w:rFonts w:ascii="Arial" w:hAnsi="Arial" w:eastAsia="Arial"/>
              </w:rPr>
            </w:r>
            <w:r>
              <w:rPr>
                <w:rFonts w:ascii="Arial" w:hAnsi="Arial" w:eastAsia="Arial"/>
                <w:b w:val="0"/>
                <w:sz w:val="16"/>
              </w:rPr>
              <w:t>Kiểm tra email đúng định dạng, họ tên không rỗng, mật khẩu đủ độ dài.</w:t>
            </w:r>
          </w:p>
        </w:tc>
        <w:tc>
          <w:tcPr>
            <w:tcW w:type="dxa" w:w="4320"/>
            <w:vAlign w:val="center"/>
          </w:tcPr>
          <w:p>
            <w:pPr>
              <w:spacing w:after="0" w:before="0"/>
            </w:pPr>
            <w:r>
              <w:rPr>
                <w:rFonts w:ascii="Arial" w:hAnsi="Arial" w:eastAsia="Arial"/>
              </w:rPr>
            </w:r>
            <w:r>
              <w:rPr>
                <w:rFonts w:ascii="Arial" w:hAnsi="Arial" w:eastAsia="Arial"/>
                <w:b w:val="0"/>
                <w:sz w:val="16"/>
              </w:rPr>
              <w:t>Kiểm tra email/mã sinh viên duy nhất; hash mật khẩu trước khi lưu.</w:t>
            </w:r>
          </w:p>
        </w:tc>
      </w:tr>
      <w:tr>
        <w:tc>
          <w:tcPr>
            <w:tcW w:type="dxa" w:w="2016"/>
            <w:vAlign w:val="center"/>
          </w:tcPr>
          <w:p>
            <w:pPr>
              <w:spacing w:after="0" w:before="0"/>
            </w:pPr>
            <w:r>
              <w:rPr>
                <w:rFonts w:ascii="Arial" w:hAnsi="Arial" w:eastAsia="Arial"/>
              </w:rPr>
            </w:r>
            <w:r>
              <w:rPr>
                <w:rFonts w:ascii="Arial" w:hAnsi="Arial" w:eastAsia="Arial"/>
                <w:b w:val="0"/>
                <w:sz w:val="16"/>
              </w:rPr>
              <w:t>CLB</w:t>
            </w:r>
          </w:p>
        </w:tc>
        <w:tc>
          <w:tcPr>
            <w:tcW w:type="dxa" w:w="4032"/>
            <w:vAlign w:val="center"/>
          </w:tcPr>
          <w:p>
            <w:pPr>
              <w:spacing w:after="0" w:before="0"/>
            </w:pPr>
            <w:r>
              <w:rPr>
                <w:rFonts w:ascii="Arial" w:hAnsi="Arial" w:eastAsia="Arial"/>
              </w:rPr>
            </w:r>
            <w:r>
              <w:rPr>
                <w:rFonts w:ascii="Arial" w:hAnsi="Arial" w:eastAsia="Arial"/>
                <w:b w:val="0"/>
                <w:sz w:val="16"/>
              </w:rPr>
              <w:t>Tên CLB và mã CLB bắt buộc.</w:t>
            </w:r>
          </w:p>
        </w:tc>
        <w:tc>
          <w:tcPr>
            <w:tcW w:type="dxa" w:w="4320"/>
            <w:vAlign w:val="center"/>
          </w:tcPr>
          <w:p>
            <w:pPr>
              <w:spacing w:after="0" w:before="0"/>
            </w:pPr>
            <w:r>
              <w:rPr>
                <w:rFonts w:ascii="Arial" w:hAnsi="Arial" w:eastAsia="Arial"/>
              </w:rPr>
            </w:r>
            <w:r>
              <w:rPr>
                <w:rFonts w:ascii="Arial" w:hAnsi="Arial" w:eastAsia="Arial"/>
                <w:b w:val="0"/>
                <w:sz w:val="16"/>
              </w:rPr>
              <w:t>Mã CLB duy nhất; department_id phải tồn tại.</w:t>
            </w:r>
          </w:p>
        </w:tc>
      </w:tr>
      <w:tr>
        <w:tc>
          <w:tcPr>
            <w:tcW w:type="dxa" w:w="2016"/>
            <w:vAlign w:val="center"/>
          </w:tcPr>
          <w:p>
            <w:pPr>
              <w:spacing w:after="0" w:before="0"/>
            </w:pPr>
            <w:r>
              <w:rPr>
                <w:rFonts w:ascii="Arial" w:hAnsi="Arial" w:eastAsia="Arial"/>
              </w:rPr>
            </w:r>
            <w:r>
              <w:rPr>
                <w:rFonts w:ascii="Arial" w:hAnsi="Arial" w:eastAsia="Arial"/>
                <w:b w:val="0"/>
                <w:sz w:val="16"/>
              </w:rPr>
              <w:t>Thành viên CLB</w:t>
            </w:r>
          </w:p>
        </w:tc>
        <w:tc>
          <w:tcPr>
            <w:tcW w:type="dxa" w:w="4032"/>
            <w:vAlign w:val="center"/>
          </w:tcPr>
          <w:p>
            <w:pPr>
              <w:spacing w:after="0" w:before="0"/>
            </w:pPr>
            <w:r>
              <w:rPr>
                <w:rFonts w:ascii="Arial" w:hAnsi="Arial" w:eastAsia="Arial"/>
              </w:rPr>
            </w:r>
            <w:r>
              <w:rPr>
                <w:rFonts w:ascii="Arial" w:hAnsi="Arial" w:eastAsia="Arial"/>
                <w:b w:val="0"/>
                <w:sz w:val="16"/>
              </w:rPr>
              <w:t>Chọn user, CLB và vai trò từ danh sách hợp lệ.</w:t>
            </w:r>
          </w:p>
        </w:tc>
        <w:tc>
          <w:tcPr>
            <w:tcW w:type="dxa" w:w="4320"/>
            <w:vAlign w:val="center"/>
          </w:tcPr>
          <w:p>
            <w:pPr>
              <w:spacing w:after="0" w:before="0"/>
            </w:pPr>
            <w:r>
              <w:rPr>
                <w:rFonts w:ascii="Arial" w:hAnsi="Arial" w:eastAsia="Arial"/>
              </w:rPr>
            </w:r>
            <w:r>
              <w:rPr>
                <w:rFonts w:ascii="Arial" w:hAnsi="Arial" w:eastAsia="Arial"/>
                <w:b w:val="0"/>
                <w:sz w:val="16"/>
              </w:rPr>
              <w:t>Không thêm trùng user vào cùng CLB; user và club phải tồn tại.</w:t>
            </w:r>
          </w:p>
        </w:tc>
      </w:tr>
      <w:tr>
        <w:tc>
          <w:tcPr>
            <w:tcW w:type="dxa" w:w="2016"/>
            <w:vAlign w:val="center"/>
          </w:tcPr>
          <w:p>
            <w:pPr>
              <w:spacing w:after="0" w:before="0"/>
            </w:pPr>
            <w:r>
              <w:rPr>
                <w:rFonts w:ascii="Arial" w:hAnsi="Arial" w:eastAsia="Arial"/>
              </w:rPr>
            </w:r>
            <w:r>
              <w:rPr>
                <w:rFonts w:ascii="Arial" w:hAnsi="Arial" w:eastAsia="Arial"/>
                <w:b w:val="0"/>
                <w:sz w:val="16"/>
              </w:rPr>
              <w:t>Sự kiện</w:t>
            </w:r>
          </w:p>
        </w:tc>
        <w:tc>
          <w:tcPr>
            <w:tcW w:type="dxa" w:w="4032"/>
            <w:vAlign w:val="center"/>
          </w:tcPr>
          <w:p>
            <w:pPr>
              <w:spacing w:after="0" w:before="0"/>
            </w:pPr>
            <w:r>
              <w:rPr>
                <w:rFonts w:ascii="Arial" w:hAnsi="Arial" w:eastAsia="Arial"/>
              </w:rPr>
            </w:r>
            <w:r>
              <w:rPr>
                <w:rFonts w:ascii="Arial" w:hAnsi="Arial" w:eastAsia="Arial"/>
                <w:b w:val="0"/>
                <w:sz w:val="16"/>
              </w:rPr>
              <w:t>Thời gian bắt đầu phải trước thời gian kết thúc; capacity là số dương.</w:t>
            </w:r>
          </w:p>
        </w:tc>
        <w:tc>
          <w:tcPr>
            <w:tcW w:type="dxa" w:w="4320"/>
            <w:vAlign w:val="center"/>
          </w:tcPr>
          <w:p>
            <w:pPr>
              <w:spacing w:after="0" w:before="0"/>
            </w:pPr>
            <w:r>
              <w:rPr>
                <w:rFonts w:ascii="Arial" w:hAnsi="Arial" w:eastAsia="Arial"/>
              </w:rPr>
            </w:r>
            <w:r>
              <w:rPr>
                <w:rFonts w:ascii="Arial" w:hAnsi="Arial" w:eastAsia="Arial"/>
                <w:b w:val="0"/>
                <w:sz w:val="16"/>
              </w:rPr>
              <w:t>Kiểm tra trạng thái sự kiện, capacity, quyền tạo/sửa sự kiện.</w:t>
            </w:r>
          </w:p>
        </w:tc>
      </w:tr>
      <w:tr>
        <w:tc>
          <w:tcPr>
            <w:tcW w:type="dxa" w:w="2016"/>
            <w:vAlign w:val="center"/>
          </w:tcPr>
          <w:p>
            <w:pPr>
              <w:spacing w:after="0" w:before="0"/>
            </w:pPr>
            <w:r>
              <w:rPr>
                <w:rFonts w:ascii="Arial" w:hAnsi="Arial" w:eastAsia="Arial"/>
              </w:rPr>
            </w:r>
            <w:r>
              <w:rPr>
                <w:rFonts w:ascii="Arial" w:hAnsi="Arial" w:eastAsia="Arial"/>
                <w:b w:val="0"/>
                <w:sz w:val="16"/>
              </w:rPr>
              <w:t>Nhiệm vụ đại sứ</w:t>
            </w:r>
          </w:p>
        </w:tc>
        <w:tc>
          <w:tcPr>
            <w:tcW w:type="dxa" w:w="4032"/>
            <w:vAlign w:val="center"/>
          </w:tcPr>
          <w:p>
            <w:pPr>
              <w:spacing w:after="0" w:before="0"/>
            </w:pPr>
            <w:r>
              <w:rPr>
                <w:rFonts w:ascii="Arial" w:hAnsi="Arial" w:eastAsia="Arial"/>
              </w:rPr>
            </w:r>
            <w:r>
              <w:rPr>
                <w:rFonts w:ascii="Arial" w:hAnsi="Arial" w:eastAsia="Arial"/>
                <w:b w:val="0"/>
                <w:sz w:val="16"/>
              </w:rPr>
              <w:t>Tiêu đề, hạn hoàn thành và mức ưu tiên không rỗng.</w:t>
            </w:r>
          </w:p>
        </w:tc>
        <w:tc>
          <w:tcPr>
            <w:tcW w:type="dxa" w:w="4320"/>
            <w:vAlign w:val="center"/>
          </w:tcPr>
          <w:p>
            <w:pPr>
              <w:spacing w:after="0" w:before="0"/>
            </w:pPr>
            <w:r>
              <w:rPr>
                <w:rFonts w:ascii="Arial" w:hAnsi="Arial" w:eastAsia="Arial"/>
              </w:rPr>
            </w:r>
            <w:r>
              <w:rPr>
                <w:rFonts w:ascii="Arial" w:hAnsi="Arial" w:eastAsia="Arial"/>
                <w:b w:val="0"/>
                <w:sz w:val="16"/>
              </w:rPr>
              <w:t>Người tạo phải có quyền; người được giao phải là thành viên CLB hợp lệ.</w:t>
            </w:r>
          </w:p>
        </w:tc>
      </w:tr>
      <w:tr>
        <w:tc>
          <w:tcPr>
            <w:tcW w:type="dxa" w:w="2016"/>
            <w:vAlign w:val="center"/>
          </w:tcPr>
          <w:p>
            <w:pPr>
              <w:spacing w:after="0" w:before="0"/>
            </w:pPr>
            <w:r>
              <w:rPr>
                <w:rFonts w:ascii="Arial" w:hAnsi="Arial" w:eastAsia="Arial"/>
              </w:rPr>
            </w:r>
            <w:r>
              <w:rPr>
                <w:rFonts w:ascii="Arial" w:hAnsi="Arial" w:eastAsia="Arial"/>
                <w:b w:val="0"/>
                <w:sz w:val="16"/>
              </w:rPr>
              <w:t>Điểm đóng góp</w:t>
            </w:r>
          </w:p>
        </w:tc>
        <w:tc>
          <w:tcPr>
            <w:tcW w:type="dxa" w:w="4032"/>
            <w:vAlign w:val="center"/>
          </w:tcPr>
          <w:p>
            <w:pPr>
              <w:spacing w:after="0" w:before="0"/>
            </w:pPr>
            <w:r>
              <w:rPr>
                <w:rFonts w:ascii="Arial" w:hAnsi="Arial" w:eastAsia="Arial"/>
              </w:rPr>
            </w:r>
            <w:r>
              <w:rPr>
                <w:rFonts w:ascii="Arial" w:hAnsi="Arial" w:eastAsia="Arial"/>
                <w:b w:val="0"/>
                <w:sz w:val="16"/>
              </w:rPr>
              <w:t>Điểm là số không âm.</w:t>
            </w:r>
          </w:p>
        </w:tc>
        <w:tc>
          <w:tcPr>
            <w:tcW w:type="dxa" w:w="4320"/>
            <w:vAlign w:val="center"/>
          </w:tcPr>
          <w:p>
            <w:pPr>
              <w:spacing w:after="0" w:before="0"/>
            </w:pPr>
            <w:r>
              <w:rPr>
                <w:rFonts w:ascii="Arial" w:hAnsi="Arial" w:eastAsia="Arial"/>
              </w:rPr>
            </w:r>
            <w:r>
              <w:rPr>
                <w:rFonts w:ascii="Arial" w:hAnsi="Arial" w:eastAsia="Arial"/>
                <w:b w:val="0"/>
                <w:sz w:val="16"/>
              </w:rPr>
              <w:t>Chỉ cập nhật điểm qua logic hệ thống, không nhập thủ công tùy tiện.</w:t>
            </w:r>
          </w:p>
        </w:tc>
      </w:tr>
    </w:tbl>
    <w:p/>
    <w:p>
      <w:pPr>
        <w:pStyle w:val="Heading1"/>
        <w:spacing w:before="160" w:after="80"/>
      </w:pPr>
      <w:r>
        <w:rPr>
          <w:rFonts w:ascii="Arial" w:hAnsi="Arial" w:eastAsia="Arial"/>
          <w:color w:val="1F4E79"/>
        </w:rPr>
        <w:t>9. Cấu trúc thư mục backend đề xuất</w:t>
      </w:r>
    </w:p>
    <w:p>
      <w:pPr>
        <w:spacing w:after="120"/>
        <w:ind w:left="173"/>
        <w:shd w:fill="F2F2F2"/>
      </w:pPr>
      <w:r>
        <w:rPr>
          <w:rFonts w:ascii="Courier New" w:hAnsi="Courier New" w:eastAsia="Courier New"/>
          <w:sz w:val="14"/>
        </w:rPr>
        <w:t>student_ambassador_club/</w:t>
        <w:br/>
        <w:t>|-- app/</w:t>
        <w:br/>
        <w:t>|   |-- config/database.php</w:t>
        <w:br/>
        <w:t>|   |-- controllers/</w:t>
        <w:br/>
        <w:t>|   |   |-- DepartmentController.php</w:t>
        <w:br/>
        <w:t>|   |   |-- UserController.php</w:t>
        <w:br/>
        <w:t>|   |   |-- ClubController.php</w:t>
        <w:br/>
        <w:t>|   |   |-- EventController.php</w:t>
        <w:br/>
        <w:t>|   |   |-- TaskController.php</w:t>
        <w:br/>
        <w:t>|   |   `-- PointController.php</w:t>
        <w:br/>
        <w:t>|   |-- models/</w:t>
        <w:br/>
        <w:t>|   |   |-- Department.php</w:t>
        <w:br/>
        <w:t>|   |   |-- User.php</w:t>
        <w:br/>
        <w:t>|   |   |-- Club.php</w:t>
        <w:br/>
        <w:t>|   |   |-- ClubMember.php</w:t>
        <w:br/>
        <w:t>|   |   |-- Event.php</w:t>
        <w:br/>
        <w:t>|   |   |-- EventRegistration.php</w:t>
        <w:br/>
        <w:t>|   |   |-- EventAssignment.php</w:t>
        <w:br/>
        <w:t>|   |   |-- CheckinLog.php</w:t>
        <w:br/>
        <w:t>|   |   |-- AmbassadorTask.php</w:t>
        <w:br/>
        <w:t>|   |   |-- TaskAssignment.php</w:t>
        <w:br/>
        <w:t>|   |   |-- ActivityPointRule.php</w:t>
        <w:br/>
        <w:t>|   |   `-- StudentPoint.php</w:t>
        <w:br/>
        <w:t>|   |-- repositories/</w:t>
        <w:br/>
        <w:t>|   |   |-- ClubRepository.php</w:t>
        <w:br/>
        <w:t>|   |   |-- EventRepository.php</w:t>
        <w:br/>
        <w:t>|   |   `-- TaskRepository.php</w:t>
        <w:br/>
        <w:t>|   `-- middleware/AuthMiddleware.php</w:t>
        <w:br/>
        <w:t>|-- public/index.php</w:t>
        <w:br/>
        <w:t>|-- public/assets/css/style.css</w:t>
        <w:br/>
        <w:t>|-- public/assets/js/validation.js</w:t>
        <w:br/>
        <w:t>|-- views/</w:t>
        <w:br/>
        <w:t>|   |-- clubs/</w:t>
        <w:br/>
        <w:t>|   |-- events/</w:t>
        <w:br/>
        <w:t>|   |-- tasks/</w:t>
        <w:br/>
        <w:t>|   `-- points/</w:t>
        <w:br/>
        <w:t>`-- database/student_ambassador_club.sql</w:t>
      </w:r>
    </w:p>
    <w:p>
      <w:pPr>
        <w:pStyle w:val="Heading1"/>
        <w:spacing w:before="160" w:after="80"/>
      </w:pPr>
      <w:r>
        <w:rPr>
          <w:rFonts w:ascii="Arial" w:hAnsi="Arial" w:eastAsia="Arial"/>
          <w:color w:val="1F4E79"/>
        </w:rPr>
        <w:t>10. SQL schema tóm tắt</w:t>
      </w:r>
    </w:p>
    <w:p>
      <w:pPr>
        <w:spacing w:after="80" w:line="259" w:lineRule="auto"/>
      </w:pPr>
      <w:r>
        <w:rPr>
          <w:rFonts w:ascii="Arial" w:hAnsi="Arial" w:eastAsia="Arial"/>
          <w:b w:val="0"/>
          <w:i w:val="0"/>
          <w:sz w:val="19"/>
        </w:rPr>
        <w:t>Phần dưới đây là schema tóm tắt để thể hiện khóa chính, khóa ngoại và ràng buộc chính. Khi nộp thực tế, nhóm nên tách thành file database/student_ambassador_club.sql.</w:t>
      </w:r>
    </w:p>
    <w:p>
      <w:pPr>
        <w:spacing w:after="120"/>
        <w:ind w:left="173"/>
        <w:shd w:fill="F2F2F2"/>
      </w:pPr>
      <w:r>
        <w:rPr>
          <w:rFonts w:ascii="Courier New" w:hAnsi="Courier New" w:eastAsia="Courier New"/>
          <w:sz w:val="14"/>
        </w:rPr>
        <w:t>CREATE DATABASE IF NOT EXISTS student_ambassador_club</w:t>
        <w:br/>
        <w:t>CHARACTER SET utf8mb4 COLLATE utf8mb4_unicode_ci;</w:t>
        <w:br/>
        <w:t>USE student_ambassador_club;</w:t>
        <w:br/>
        <w:br/>
        <w:t>CREATE TABLE departments (</w:t>
        <w:br/>
        <w:t xml:space="preserve">  department_id INT AUTO_INCREMENT PRIMARY KEY,</w:t>
        <w:br/>
        <w:t xml:space="preserve">  department_code VARCHAR(30) NOT NULL UNIQUE,</w:t>
        <w:br/>
        <w:t xml:space="preserve">  department_name VARCHAR(150) NOT NULL,</w:t>
        <w:br/>
        <w:t xml:space="preserve">  status ENUM('active','inactive') DEFAULT 'active'</w:t>
        <w:br/>
        <w:t>);</w:t>
        <w:br/>
        <w:br/>
        <w:t>CREATE TABLE users (</w:t>
        <w:br/>
        <w:t xml:space="preserve">  user_id INT AUTO_INCREMENT PRIMARY KEY,</w:t>
        <w:br/>
        <w:t xml:space="preserve">  department_id INT NULL,</w:t>
        <w:br/>
        <w:t xml:space="preserve">  full_name VARCHAR(120) NOT NULL,</w:t>
        <w:br/>
        <w:t xml:space="preserve">  email VARCHAR(120) NOT NULL UNIQUE,</w:t>
        <w:br/>
        <w:t xml:space="preserve">  password_hash VARCHAR(255) NOT NULL,</w:t>
        <w:br/>
        <w:t xml:space="preserve">  role ENUM('admin','department_staff','club_leader','ambassador') NOT NULL,</w:t>
        <w:br/>
        <w:t xml:space="preserve">  student_code VARCHAR(30) UNIQUE,</w:t>
        <w:br/>
        <w:t xml:space="preserve">  status ENUM('active','inactive') DEFAULT 'active',</w:t>
        <w:br/>
        <w:t xml:space="preserve">  FOREIGN KEY (department_id) REFERENCES departments(department_id)</w:t>
        <w:br/>
        <w:t>);</w:t>
        <w:br/>
        <w:br/>
        <w:t>CREATE TABLE clubs (</w:t>
        <w:br/>
        <w:t xml:space="preserve">  club_id INT AUTO_INCREMENT PRIMARY KEY,</w:t>
        <w:br/>
        <w:t xml:space="preserve">  department_id INT NOT NULL,</w:t>
        <w:br/>
        <w:t xml:space="preserve">  club_code VARCHAR(30) NOT NULL UNIQUE,</w:t>
        <w:br/>
        <w:t xml:space="preserve">  club_name VARCHAR(150) NOT NULL,</w:t>
        <w:br/>
        <w:t xml:space="preserve">  description TEXT,</w:t>
        <w:br/>
        <w:t xml:space="preserve">  status ENUM('active','inactive') DEFAULT 'active',</w:t>
        <w:br/>
        <w:t xml:space="preserve">  FOREIGN KEY (department_id) REFERENCES departments(department_id)</w:t>
        <w:br/>
        <w:t>);</w:t>
        <w:br/>
        <w:br/>
        <w:t>CREATE TABLE club_members (</w:t>
        <w:br/>
        <w:t xml:space="preserve">  membership_id INT AUTO_INCREMENT PRIMARY KEY,</w:t>
        <w:br/>
        <w:t xml:space="preserve">  club_id INT NOT NULL,</w:t>
        <w:br/>
        <w:t xml:space="preserve">  user_id INT NOT NULL,</w:t>
        <w:br/>
        <w:t xml:space="preserve">  member_role ENUM('president','vice_president','team_leader','member') DEFAULT 'member',</w:t>
        <w:br/>
        <w:t xml:space="preserve">  joined_at DATE,</w:t>
        <w:br/>
        <w:t xml:space="preserve">  status ENUM('active','inactive') DEFAULT 'active',</w:t>
        <w:br/>
        <w:t xml:space="preserve">  UNIQUE (club_id, user_id),</w:t>
        <w:br/>
        <w:t xml:space="preserve">  FOREIGN KEY (club_id) REFERENCES clubs(club_id),</w:t>
        <w:br/>
        <w:t xml:space="preserve">  FOREIGN KEY (user_id) REFERENCES users(user_id)</w:t>
        <w:br/>
        <w:t>);</w:t>
        <w:br/>
        <w:br/>
        <w:t>CREATE TABLE events (</w:t>
        <w:br/>
        <w:t xml:space="preserve">  event_id INT AUTO_INCREMENT PRIMARY KEY,</w:t>
        <w:br/>
        <w:t xml:space="preserve">  club_id INT NOT NULL,</w:t>
        <w:br/>
        <w:t xml:space="preserve">  department_id INT NOT NULL,</w:t>
        <w:br/>
        <w:t xml:space="preserve">  title VARCHAR(200) NOT NULL,</w:t>
        <w:br/>
        <w:t xml:space="preserve">  event_type VARCHAR(60) NOT NULL,</w:t>
        <w:br/>
        <w:t xml:space="preserve">  start_time DATETIME NOT NULL,</w:t>
        <w:br/>
        <w:t xml:space="preserve">  end_time DATETIME NOT NULL,</w:t>
        <w:br/>
        <w:t xml:space="preserve">  capacity INT NOT NULL,</w:t>
        <w:br/>
        <w:t xml:space="preserve">  status ENUM('draft','open','closed','completed','cancelled') DEFAULT 'draft',</w:t>
        <w:br/>
        <w:t xml:space="preserve">  FOREIGN KEY (club_id) REFERENCES clubs(club_id),</w:t>
        <w:br/>
        <w:t xml:space="preserve">  FOREIGN KEY (department_id) REFERENCES departments(department_id)</w:t>
        <w:br/>
        <w:t>);</w:t>
        <w:br/>
        <w:br/>
        <w:t>CREATE TABLE event_registrations (</w:t>
        <w:br/>
        <w:t xml:space="preserve">  registration_id INT AUTO_INCREMENT PRIMARY KEY,</w:t>
        <w:br/>
        <w:t xml:space="preserve">  event_id INT NOT NULL,</w:t>
        <w:br/>
        <w:t xml:space="preserve">  user_id INT NOT NULL,</w:t>
        <w:br/>
        <w:t xml:space="preserve">  registered_at DATETIME DEFAULT CURRENT_TIMESTAMP,</w:t>
        <w:br/>
        <w:t xml:space="preserve">  status ENUM('registered','cancelled','attended') DEFAULT 'registered',</w:t>
        <w:br/>
        <w:t xml:space="preserve">  qr_code VARCHAR(120) UNIQUE,</w:t>
        <w:br/>
        <w:t xml:space="preserve">  UNIQUE (event_id, user_id),</w:t>
        <w:br/>
        <w:t xml:space="preserve">  FOREIGN KEY (event_id) REFERENCES events(event_id),</w:t>
        <w:br/>
        <w:t xml:space="preserve">  FOREIGN KEY (user_id) REFERENCES users(user_id)</w:t>
        <w:br/>
        <w:t>);</w:t>
        <w:br/>
        <w:br/>
        <w:t>CREATE TABLE event_assignments (</w:t>
        <w:br/>
        <w:t xml:space="preserve">  assignment_id INT AUTO_INCREMENT PRIMARY KEY,</w:t>
        <w:br/>
        <w:t xml:space="preserve">  event_id INT NOT NULL,</w:t>
        <w:br/>
        <w:t xml:space="preserve">  user_id INT NOT NULL,</w:t>
        <w:br/>
        <w:t xml:space="preserve">  position_name VARCHAR(100) NOT NULL,</w:t>
        <w:br/>
        <w:t xml:space="preserve">  assignment_note TEXT,</w:t>
        <w:br/>
        <w:t xml:space="preserve">  status ENUM('assigned','completed','cancelled') DEFAULT 'assigned',</w:t>
        <w:br/>
        <w:t xml:space="preserve">  UNIQUE (event_id, user_id, position_name),</w:t>
        <w:br/>
        <w:t xml:space="preserve">  FOREIGN KEY (event_id) REFERENCES events(event_id),</w:t>
        <w:br/>
        <w:t xml:space="preserve">  FOREIGN KEY (user_id) REFERENCES users(user_id)</w:t>
        <w:br/>
        <w:t>);</w:t>
        <w:br/>
        <w:br/>
        <w:t>CREATE TABLE checkin_logs (</w:t>
        <w:br/>
        <w:t xml:space="preserve">  checkin_id INT AUTO_INCREMENT PRIMARY KEY,</w:t>
        <w:br/>
        <w:t xml:space="preserve">  registration_id INT NOT NULL,</w:t>
        <w:br/>
        <w:t xml:space="preserve">  event_id INT NOT NULL,</w:t>
        <w:br/>
        <w:t xml:space="preserve">  user_id INT NOT NULL,</w:t>
        <w:br/>
        <w:t xml:space="preserve">  checkin_time DATETIME DEFAULT CURRENT_TIMESTAMP,</w:t>
        <w:br/>
        <w:t xml:space="preserve">  checked_by INT NULL,</w:t>
        <w:br/>
        <w:t xml:space="preserve">  UNIQUE (registration_id),</w:t>
        <w:br/>
        <w:t xml:space="preserve">  FOREIGN KEY (registration_id) REFERENCES event_registrations(registration_id),</w:t>
        <w:br/>
        <w:t xml:space="preserve">  FOREIGN KEY (event_id) REFERENCES events(event_id),</w:t>
        <w:br/>
        <w:t xml:space="preserve">  FOREIGN KEY (user_id) REFERENCES users(user_id),</w:t>
        <w:br/>
        <w:t xml:space="preserve">  FOREIGN KEY (checked_by) REFERENCES users(user_id)</w:t>
        <w:br/>
        <w:t>);</w:t>
        <w:br/>
        <w:br/>
        <w:t>CREATE TABLE ambassador_tasks (</w:t>
        <w:br/>
        <w:t xml:space="preserve">  task_id INT AUTO_INCREMENT PRIMARY KEY,</w:t>
        <w:br/>
        <w:t xml:space="preserve">  department_id INT NOT NULL,</w:t>
        <w:br/>
        <w:t xml:space="preserve">  club_id INT NOT NULL,</w:t>
        <w:br/>
        <w:t xml:space="preserve">  event_id INT NULL,</w:t>
        <w:br/>
        <w:t xml:space="preserve">  title VARCHAR(200) NOT NULL,</w:t>
        <w:br/>
        <w:t xml:space="preserve">  task_type VARCHAR(60) NOT NULL,</w:t>
        <w:br/>
        <w:t xml:space="preserve">  priority ENUM('low','medium','high') DEFAULT 'medium',</w:t>
        <w:br/>
        <w:t xml:space="preserve">  due_date DATE,</w:t>
        <w:br/>
        <w:t xml:space="preserve">  status ENUM('open','in_progress','completed','cancelled') DEFAULT 'open',</w:t>
        <w:br/>
        <w:t xml:space="preserve">  created_by INT NOT NULL,</w:t>
        <w:br/>
        <w:t xml:space="preserve">  FOREIGN KEY (department_id) REFERENCES departments(department_id),</w:t>
        <w:br/>
        <w:t xml:space="preserve">  FOREIGN KEY (club_id) REFERENCES clubs(club_id),</w:t>
        <w:br/>
        <w:t xml:space="preserve">  FOREIGN KEY (event_id) REFERENCES events(event_id),</w:t>
        <w:br/>
        <w:t xml:space="preserve">  FOREIGN KEY (created_by) REFERENCES users(user_id)</w:t>
        <w:br/>
        <w:t>);</w:t>
        <w:br/>
        <w:br/>
        <w:t>CREATE TABLE task_assignments (</w:t>
        <w:br/>
        <w:t xml:space="preserve">  task_assignment_id INT AUTO_INCREMENT PRIMARY KEY,</w:t>
        <w:br/>
        <w:t xml:space="preserve">  task_id INT NOT NULL,</w:t>
        <w:br/>
        <w:t xml:space="preserve">  user_id INT NOT NULL,</w:t>
        <w:br/>
        <w:t xml:space="preserve">  assigned_at DATETIME DEFAULT CURRENT_TIMESTAMP,</w:t>
        <w:br/>
        <w:t xml:space="preserve">  status ENUM('assigned','in_progress','done','cancelled') DEFAULT 'assigned',</w:t>
        <w:br/>
        <w:t xml:space="preserve">  result_note TEXT,</w:t>
        <w:br/>
        <w:t xml:space="preserve">  UNIQUE (task_id, user_id),</w:t>
        <w:br/>
        <w:t xml:space="preserve">  FOREIGN KEY (task_id) REFERENCES ambassador_tasks(task_id),</w:t>
        <w:br/>
        <w:t xml:space="preserve">  FOREIGN KEY (user_id) REFERENCES users(user_id)</w:t>
        <w:br/>
        <w:t>);</w:t>
        <w:br/>
        <w:br/>
        <w:t>CREATE TABLE activity_point_rules (</w:t>
        <w:br/>
        <w:t xml:space="preserve">  rule_id INT AUTO_INCREMENT PRIMARY KEY,</w:t>
        <w:br/>
        <w:t xml:space="preserve">  activity_type VARCHAR(60) NOT NULL UNIQUE,</w:t>
        <w:br/>
        <w:t xml:space="preserve">  point_value INT NOT NULL,</w:t>
        <w:br/>
        <w:t xml:space="preserve">  description TEXT,</w:t>
        <w:br/>
        <w:t xml:space="preserve">  status ENUM('active','inactive') DEFAULT 'active'</w:t>
        <w:br/>
        <w:t>);</w:t>
        <w:br/>
        <w:br/>
        <w:t>CREATE TABLE student_points (</w:t>
        <w:br/>
        <w:t xml:space="preserve">  point_id INT AUTO_INCREMENT PRIMARY KEY,</w:t>
        <w:br/>
        <w:t xml:space="preserve">  user_id INT NOT NULL,</w:t>
        <w:br/>
        <w:t xml:space="preserve">  semester VARCHAR(20) NOT NULL,</w:t>
        <w:br/>
        <w:t xml:space="preserve">  total_points INT DEFAULT 0,</w:t>
        <w:br/>
        <w:t xml:space="preserve">  updated_at DATETIME DEFAULT CURRENT_TIMESTAMP,</w:t>
        <w:br/>
        <w:t xml:space="preserve">  UNIQUE (user_id, semester),</w:t>
        <w:br/>
        <w:t xml:space="preserve">  FOREIGN KEY (user_id) REFERENCES users(user_id)</w:t>
        <w:br/>
        <w:t>);</w:t>
      </w:r>
    </w:p>
    <w:p>
      <w:pPr>
        <w:pStyle w:val="Heading1"/>
        <w:spacing w:before="160" w:after="80"/>
      </w:pPr>
      <w:r>
        <w:rPr>
          <w:rFonts w:ascii="Arial" w:hAnsi="Arial" w:eastAsia="Arial"/>
          <w:color w:val="1F4E79"/>
        </w:rPr>
        <w:t>11. Test cases cho demo cuối buổi</w:t>
      </w:r>
    </w:p>
    <w:tbl>
      <w:tblPr>
        <w:tblStyle w:val="TableGrid"/>
        <w:tblW w:type="auto" w:w="0"/>
        <w:jc w:val="center"/>
        <w:tblLook w:firstColumn="1" w:firstRow="1" w:lastColumn="0" w:lastRow="0" w:noHBand="0" w:noVBand="1" w:val="04A0"/>
      </w:tblPr>
      <w:tblGrid>
        <w:gridCol w:w="3552"/>
        <w:gridCol w:w="3552"/>
        <w:gridCol w:w="3552"/>
      </w:tblGrid>
      <w:tr>
        <w:tc>
          <w:tcPr>
            <w:tcW w:type="dxa" w:w="2448"/>
            <w:vAlign w:val="center"/>
            <w:shd w:fill="1F4E79"/>
          </w:tcPr>
          <w:p>
            <w:pPr>
              <w:spacing w:after="0" w:before="0"/>
            </w:pPr>
            <w:r>
              <w:rPr>
                <w:rFonts w:ascii="Arial" w:hAnsi="Arial" w:eastAsia="Arial"/>
              </w:rPr>
            </w:r>
            <w:r>
              <w:rPr>
                <w:rFonts w:ascii="Arial" w:hAnsi="Arial" w:eastAsia="Arial"/>
                <w:b/>
                <w:color w:val="FFFFFF"/>
                <w:sz w:val="17"/>
              </w:rPr>
              <w:t>Test case</w:t>
            </w:r>
          </w:p>
        </w:tc>
        <w:tc>
          <w:tcPr>
            <w:tcW w:type="dxa" w:w="3744"/>
            <w:vAlign w:val="center"/>
            <w:shd w:fill="1F4E79"/>
          </w:tcPr>
          <w:p>
            <w:pPr>
              <w:spacing w:after="0" w:before="0"/>
            </w:pPr>
            <w:r>
              <w:rPr>
                <w:rFonts w:ascii="Arial" w:hAnsi="Arial" w:eastAsia="Arial"/>
              </w:rPr>
            </w:r>
            <w:r>
              <w:rPr>
                <w:rFonts w:ascii="Arial" w:hAnsi="Arial" w:eastAsia="Arial"/>
                <w:b/>
                <w:color w:val="FFFFFF"/>
                <w:sz w:val="17"/>
              </w:rPr>
              <w:t>Dữ liệu thử</w:t>
            </w:r>
          </w:p>
        </w:tc>
        <w:tc>
          <w:tcPr>
            <w:tcW w:type="dxa" w:w="4320"/>
            <w:vAlign w:val="center"/>
            <w:shd w:fill="1F4E79"/>
          </w:tcPr>
          <w:p>
            <w:pPr>
              <w:spacing w:after="0" w:before="0"/>
            </w:pPr>
            <w:r>
              <w:rPr>
                <w:rFonts w:ascii="Arial" w:hAnsi="Arial" w:eastAsia="Arial"/>
              </w:rPr>
            </w:r>
            <w:r>
              <w:rPr>
                <w:rFonts w:ascii="Arial" w:hAnsi="Arial" w:eastAsia="Arial"/>
                <w:b/>
                <w:color w:val="FFFFFF"/>
                <w:sz w:val="17"/>
              </w:rPr>
              <w:t>Kết quả mong đợi</w:t>
            </w:r>
          </w:p>
        </w:tc>
      </w:tr>
      <w:tr>
        <w:tc>
          <w:tcPr>
            <w:tcW w:type="dxa" w:w="2448"/>
            <w:vAlign w:val="center"/>
          </w:tcPr>
          <w:p>
            <w:pPr>
              <w:spacing w:after="0" w:before="0"/>
            </w:pPr>
            <w:r>
              <w:rPr>
                <w:rFonts w:ascii="Arial" w:hAnsi="Arial" w:eastAsia="Arial"/>
              </w:rPr>
            </w:r>
            <w:r>
              <w:rPr>
                <w:rFonts w:ascii="Arial" w:hAnsi="Arial" w:eastAsia="Arial"/>
                <w:b w:val="0"/>
                <w:sz w:val="16"/>
              </w:rPr>
              <w:t>TC01 - Thêm phòng ban</w:t>
            </w:r>
          </w:p>
        </w:tc>
        <w:tc>
          <w:tcPr>
            <w:tcW w:type="dxa" w:w="3744"/>
            <w:vAlign w:val="center"/>
          </w:tcPr>
          <w:p>
            <w:pPr>
              <w:spacing w:after="0" w:before="0"/>
            </w:pPr>
            <w:r>
              <w:rPr>
                <w:rFonts w:ascii="Arial" w:hAnsi="Arial" w:eastAsia="Arial"/>
              </w:rPr>
            </w:r>
            <w:r>
              <w:rPr>
                <w:rFonts w:ascii="Arial" w:hAnsi="Arial" w:eastAsia="Arial"/>
                <w:b w:val="0"/>
                <w:sz w:val="16"/>
              </w:rPr>
              <w:t>department_code = CTSV</w:t>
            </w:r>
          </w:p>
        </w:tc>
        <w:tc>
          <w:tcPr>
            <w:tcW w:type="dxa" w:w="4320"/>
            <w:vAlign w:val="center"/>
          </w:tcPr>
          <w:p>
            <w:pPr>
              <w:spacing w:after="0" w:before="0"/>
            </w:pPr>
            <w:r>
              <w:rPr>
                <w:rFonts w:ascii="Arial" w:hAnsi="Arial" w:eastAsia="Arial"/>
              </w:rPr>
            </w:r>
            <w:r>
              <w:rPr>
                <w:rFonts w:ascii="Arial" w:hAnsi="Arial" w:eastAsia="Arial"/>
                <w:b w:val="0"/>
                <w:sz w:val="16"/>
              </w:rPr>
              <w:t>Tạo thành công phòng Công tác sinh viên.</w:t>
            </w:r>
          </w:p>
        </w:tc>
      </w:tr>
      <w:tr>
        <w:tc>
          <w:tcPr>
            <w:tcW w:type="dxa" w:w="2448"/>
            <w:vAlign w:val="center"/>
          </w:tcPr>
          <w:p>
            <w:pPr>
              <w:spacing w:after="0" w:before="0"/>
            </w:pPr>
            <w:r>
              <w:rPr>
                <w:rFonts w:ascii="Arial" w:hAnsi="Arial" w:eastAsia="Arial"/>
              </w:rPr>
            </w:r>
            <w:r>
              <w:rPr>
                <w:rFonts w:ascii="Arial" w:hAnsi="Arial" w:eastAsia="Arial"/>
                <w:b w:val="0"/>
                <w:sz w:val="16"/>
              </w:rPr>
              <w:t>TC02 - Trùng email</w:t>
            </w:r>
          </w:p>
        </w:tc>
        <w:tc>
          <w:tcPr>
            <w:tcW w:type="dxa" w:w="3744"/>
            <w:vAlign w:val="center"/>
          </w:tcPr>
          <w:p>
            <w:pPr>
              <w:spacing w:after="0" w:before="0"/>
            </w:pPr>
            <w:r>
              <w:rPr>
                <w:rFonts w:ascii="Arial" w:hAnsi="Arial" w:eastAsia="Arial"/>
              </w:rPr>
            </w:r>
            <w:r>
              <w:rPr>
                <w:rFonts w:ascii="Arial" w:hAnsi="Arial" w:eastAsia="Arial"/>
                <w:b w:val="0"/>
                <w:sz w:val="16"/>
              </w:rPr>
              <w:t>Tạo 2 user cùng email</w:t>
            </w:r>
          </w:p>
        </w:tc>
        <w:tc>
          <w:tcPr>
            <w:tcW w:type="dxa" w:w="4320"/>
            <w:vAlign w:val="center"/>
          </w:tcPr>
          <w:p>
            <w:pPr>
              <w:spacing w:after="0" w:before="0"/>
            </w:pPr>
            <w:r>
              <w:rPr>
                <w:rFonts w:ascii="Arial" w:hAnsi="Arial" w:eastAsia="Arial"/>
              </w:rPr>
            </w:r>
            <w:r>
              <w:rPr>
                <w:rFonts w:ascii="Arial" w:hAnsi="Arial" w:eastAsia="Arial"/>
                <w:b w:val="0"/>
                <w:sz w:val="16"/>
              </w:rPr>
              <w:t>Backend từ chối user thứ hai và báo lỗi email đã tồn tại.</w:t>
            </w:r>
          </w:p>
        </w:tc>
      </w:tr>
      <w:tr>
        <w:tc>
          <w:tcPr>
            <w:tcW w:type="dxa" w:w="2448"/>
            <w:vAlign w:val="center"/>
          </w:tcPr>
          <w:p>
            <w:pPr>
              <w:spacing w:after="0" w:before="0"/>
            </w:pPr>
            <w:r>
              <w:rPr>
                <w:rFonts w:ascii="Arial" w:hAnsi="Arial" w:eastAsia="Arial"/>
              </w:rPr>
            </w:r>
            <w:r>
              <w:rPr>
                <w:rFonts w:ascii="Arial" w:hAnsi="Arial" w:eastAsia="Arial"/>
                <w:b w:val="0"/>
                <w:sz w:val="16"/>
              </w:rPr>
              <w:t>TC03 - Thêm thành viên CLB</w:t>
            </w:r>
          </w:p>
        </w:tc>
        <w:tc>
          <w:tcPr>
            <w:tcW w:type="dxa" w:w="3744"/>
            <w:vAlign w:val="center"/>
          </w:tcPr>
          <w:p>
            <w:pPr>
              <w:spacing w:after="0" w:before="0"/>
            </w:pPr>
            <w:r>
              <w:rPr>
                <w:rFonts w:ascii="Arial" w:hAnsi="Arial" w:eastAsia="Arial"/>
              </w:rPr>
            </w:r>
            <w:r>
              <w:rPr>
                <w:rFonts w:ascii="Arial" w:hAnsi="Arial" w:eastAsia="Arial"/>
                <w:b w:val="0"/>
                <w:sz w:val="16"/>
              </w:rPr>
              <w:t>Thêm user A vào CLB Đại sứ</w:t>
            </w:r>
          </w:p>
        </w:tc>
        <w:tc>
          <w:tcPr>
            <w:tcW w:type="dxa" w:w="4320"/>
            <w:vAlign w:val="center"/>
          </w:tcPr>
          <w:p>
            <w:pPr>
              <w:spacing w:after="0" w:before="0"/>
            </w:pPr>
            <w:r>
              <w:rPr>
                <w:rFonts w:ascii="Arial" w:hAnsi="Arial" w:eastAsia="Arial"/>
              </w:rPr>
            </w:r>
            <w:r>
              <w:rPr>
                <w:rFonts w:ascii="Arial" w:hAnsi="Arial" w:eastAsia="Arial"/>
                <w:b w:val="0"/>
                <w:sz w:val="16"/>
              </w:rPr>
              <w:t>Tạo bản ghi club_members thành công.</w:t>
            </w:r>
          </w:p>
        </w:tc>
      </w:tr>
      <w:tr>
        <w:tc>
          <w:tcPr>
            <w:tcW w:type="dxa" w:w="2448"/>
            <w:vAlign w:val="center"/>
          </w:tcPr>
          <w:p>
            <w:pPr>
              <w:spacing w:after="0" w:before="0"/>
            </w:pPr>
            <w:r>
              <w:rPr>
                <w:rFonts w:ascii="Arial" w:hAnsi="Arial" w:eastAsia="Arial"/>
              </w:rPr>
            </w:r>
            <w:r>
              <w:rPr>
                <w:rFonts w:ascii="Arial" w:hAnsi="Arial" w:eastAsia="Arial"/>
                <w:b w:val="0"/>
                <w:sz w:val="16"/>
              </w:rPr>
              <w:t>TC04 - Thêm trùng thành viên</w:t>
            </w:r>
          </w:p>
        </w:tc>
        <w:tc>
          <w:tcPr>
            <w:tcW w:type="dxa" w:w="3744"/>
            <w:vAlign w:val="center"/>
          </w:tcPr>
          <w:p>
            <w:pPr>
              <w:spacing w:after="0" w:before="0"/>
            </w:pPr>
            <w:r>
              <w:rPr>
                <w:rFonts w:ascii="Arial" w:hAnsi="Arial" w:eastAsia="Arial"/>
              </w:rPr>
            </w:r>
            <w:r>
              <w:rPr>
                <w:rFonts w:ascii="Arial" w:hAnsi="Arial" w:eastAsia="Arial"/>
                <w:b w:val="0"/>
                <w:sz w:val="16"/>
              </w:rPr>
              <w:t>Thêm lại user A vào cùng CLB</w:t>
            </w:r>
          </w:p>
        </w:tc>
        <w:tc>
          <w:tcPr>
            <w:tcW w:type="dxa" w:w="4320"/>
            <w:vAlign w:val="center"/>
          </w:tcPr>
          <w:p>
            <w:pPr>
              <w:spacing w:after="0" w:before="0"/>
            </w:pPr>
            <w:r>
              <w:rPr>
                <w:rFonts w:ascii="Arial" w:hAnsi="Arial" w:eastAsia="Arial"/>
              </w:rPr>
            </w:r>
            <w:r>
              <w:rPr>
                <w:rFonts w:ascii="Arial" w:hAnsi="Arial" w:eastAsia="Arial"/>
                <w:b w:val="0"/>
                <w:sz w:val="16"/>
              </w:rPr>
              <w:t>Backend từ chối do vi phạm UNIQUE(club_id, user_id).</w:t>
            </w:r>
          </w:p>
        </w:tc>
      </w:tr>
      <w:tr>
        <w:tc>
          <w:tcPr>
            <w:tcW w:type="dxa" w:w="2448"/>
            <w:vAlign w:val="center"/>
          </w:tcPr>
          <w:p>
            <w:pPr>
              <w:spacing w:after="0" w:before="0"/>
            </w:pPr>
            <w:r>
              <w:rPr>
                <w:rFonts w:ascii="Arial" w:hAnsi="Arial" w:eastAsia="Arial"/>
              </w:rPr>
            </w:r>
            <w:r>
              <w:rPr>
                <w:rFonts w:ascii="Arial" w:hAnsi="Arial" w:eastAsia="Arial"/>
                <w:b w:val="0"/>
                <w:sz w:val="16"/>
              </w:rPr>
              <w:t>TC05 - Đăng ký sự kiện đầy sức chứa</w:t>
            </w:r>
          </w:p>
        </w:tc>
        <w:tc>
          <w:tcPr>
            <w:tcW w:type="dxa" w:w="3744"/>
            <w:vAlign w:val="center"/>
          </w:tcPr>
          <w:p>
            <w:pPr>
              <w:spacing w:after="0" w:before="0"/>
            </w:pPr>
            <w:r>
              <w:rPr>
                <w:rFonts w:ascii="Arial" w:hAnsi="Arial" w:eastAsia="Arial"/>
              </w:rPr>
            </w:r>
            <w:r>
              <w:rPr>
                <w:rFonts w:ascii="Arial" w:hAnsi="Arial" w:eastAsia="Arial"/>
                <w:b w:val="0"/>
                <w:sz w:val="16"/>
              </w:rPr>
              <w:t>capacity = 1, đăng ký người thứ hai</w:t>
            </w:r>
          </w:p>
        </w:tc>
        <w:tc>
          <w:tcPr>
            <w:tcW w:type="dxa" w:w="4320"/>
            <w:vAlign w:val="center"/>
          </w:tcPr>
          <w:p>
            <w:pPr>
              <w:spacing w:after="0" w:before="0"/>
            </w:pPr>
            <w:r>
              <w:rPr>
                <w:rFonts w:ascii="Arial" w:hAnsi="Arial" w:eastAsia="Arial"/>
              </w:rPr>
            </w:r>
            <w:r>
              <w:rPr>
                <w:rFonts w:ascii="Arial" w:hAnsi="Arial" w:eastAsia="Arial"/>
                <w:b w:val="0"/>
                <w:sz w:val="16"/>
              </w:rPr>
              <w:t>Backend từ chối đăng ký vì sự kiện đã đủ chỗ.</w:t>
            </w:r>
          </w:p>
        </w:tc>
      </w:tr>
      <w:tr>
        <w:tc>
          <w:tcPr>
            <w:tcW w:type="dxa" w:w="2448"/>
            <w:vAlign w:val="center"/>
          </w:tcPr>
          <w:p>
            <w:pPr>
              <w:spacing w:after="0" w:before="0"/>
            </w:pPr>
            <w:r>
              <w:rPr>
                <w:rFonts w:ascii="Arial" w:hAnsi="Arial" w:eastAsia="Arial"/>
              </w:rPr>
            </w:r>
            <w:r>
              <w:rPr>
                <w:rFonts w:ascii="Arial" w:hAnsi="Arial" w:eastAsia="Arial"/>
                <w:b w:val="0"/>
                <w:sz w:val="16"/>
              </w:rPr>
              <w:t>TC06 - Check-in trùng</w:t>
            </w:r>
          </w:p>
        </w:tc>
        <w:tc>
          <w:tcPr>
            <w:tcW w:type="dxa" w:w="3744"/>
            <w:vAlign w:val="center"/>
          </w:tcPr>
          <w:p>
            <w:pPr>
              <w:spacing w:after="0" w:before="0"/>
            </w:pPr>
            <w:r>
              <w:rPr>
                <w:rFonts w:ascii="Arial" w:hAnsi="Arial" w:eastAsia="Arial"/>
              </w:rPr>
            </w:r>
            <w:r>
              <w:rPr>
                <w:rFonts w:ascii="Arial" w:hAnsi="Arial" w:eastAsia="Arial"/>
                <w:b w:val="0"/>
                <w:sz w:val="16"/>
              </w:rPr>
              <w:t>Quét cùng registration_id hai lần</w:t>
            </w:r>
          </w:p>
        </w:tc>
        <w:tc>
          <w:tcPr>
            <w:tcW w:type="dxa" w:w="4320"/>
            <w:vAlign w:val="center"/>
          </w:tcPr>
          <w:p>
            <w:pPr>
              <w:spacing w:after="0" w:before="0"/>
            </w:pPr>
            <w:r>
              <w:rPr>
                <w:rFonts w:ascii="Arial" w:hAnsi="Arial" w:eastAsia="Arial"/>
              </w:rPr>
            </w:r>
            <w:r>
              <w:rPr>
                <w:rFonts w:ascii="Arial" w:hAnsi="Arial" w:eastAsia="Arial"/>
                <w:b w:val="0"/>
                <w:sz w:val="16"/>
              </w:rPr>
              <w:t>Lần đầu thành công, lần hai bị từ chối.</w:t>
            </w:r>
          </w:p>
        </w:tc>
      </w:tr>
      <w:tr>
        <w:tc>
          <w:tcPr>
            <w:tcW w:type="dxa" w:w="2448"/>
            <w:vAlign w:val="center"/>
          </w:tcPr>
          <w:p>
            <w:pPr>
              <w:spacing w:after="0" w:before="0"/>
            </w:pPr>
            <w:r>
              <w:rPr>
                <w:rFonts w:ascii="Arial" w:hAnsi="Arial" w:eastAsia="Arial"/>
              </w:rPr>
            </w:r>
            <w:r>
              <w:rPr>
                <w:rFonts w:ascii="Arial" w:hAnsi="Arial" w:eastAsia="Arial"/>
                <w:b w:val="0"/>
                <w:sz w:val="16"/>
              </w:rPr>
              <w:t>TC07 - Hoàn thành nhiệm vụ</w:t>
            </w:r>
          </w:p>
        </w:tc>
        <w:tc>
          <w:tcPr>
            <w:tcW w:type="dxa" w:w="3744"/>
            <w:vAlign w:val="center"/>
          </w:tcPr>
          <w:p>
            <w:pPr>
              <w:spacing w:after="0" w:before="0"/>
            </w:pPr>
            <w:r>
              <w:rPr>
                <w:rFonts w:ascii="Arial" w:hAnsi="Arial" w:eastAsia="Arial"/>
              </w:rPr>
            </w:r>
            <w:r>
              <w:rPr>
                <w:rFonts w:ascii="Arial" w:hAnsi="Arial" w:eastAsia="Arial"/>
                <w:b w:val="0"/>
                <w:sz w:val="16"/>
              </w:rPr>
              <w:t>Đổi trạng thái task_assignment sang done</w:t>
            </w:r>
          </w:p>
        </w:tc>
        <w:tc>
          <w:tcPr>
            <w:tcW w:type="dxa" w:w="4320"/>
            <w:vAlign w:val="center"/>
          </w:tcPr>
          <w:p>
            <w:pPr>
              <w:spacing w:after="0" w:before="0"/>
            </w:pPr>
            <w:r>
              <w:rPr>
                <w:rFonts w:ascii="Arial" w:hAnsi="Arial" w:eastAsia="Arial"/>
              </w:rPr>
            </w:r>
            <w:r>
              <w:rPr>
                <w:rFonts w:ascii="Arial" w:hAnsi="Arial" w:eastAsia="Arial"/>
                <w:b w:val="0"/>
                <w:sz w:val="16"/>
              </w:rPr>
              <w:t>Hệ thống ghi nhận hoàn thành và cập nhật điểm nếu hợp lệ.</w:t>
            </w:r>
          </w:p>
        </w:tc>
      </w:tr>
    </w:tbl>
    <w:p/>
    <w:p>
      <w:pPr>
        <w:pStyle w:val="Heading1"/>
        <w:spacing w:before="160" w:after="80"/>
      </w:pPr>
      <w:r>
        <w:rPr>
          <w:rFonts w:ascii="Arial" w:hAnsi="Arial" w:eastAsia="Arial"/>
          <w:color w:val="1F4E79"/>
        </w:rPr>
        <w:t>12. Minh chứng cần nộp</w:t>
      </w:r>
    </w:p>
    <w:p>
      <w:pPr>
        <w:pStyle w:val="ListBullet"/>
        <w:spacing w:after="40"/>
      </w:pPr>
      <w:r>
        <w:rPr>
          <w:rFonts w:ascii="Arial" w:hAnsi="Arial" w:eastAsia="Arial"/>
          <w:sz w:val="18"/>
        </w:rPr>
        <w:t>File nén source code: student_ambassador_club.zip.</w:t>
      </w:r>
    </w:p>
    <w:p>
      <w:pPr>
        <w:pStyle w:val="ListBullet"/>
        <w:spacing w:after="40"/>
      </w:pPr>
      <w:r>
        <w:rPr>
          <w:rFonts w:ascii="Arial" w:hAnsi="Arial" w:eastAsia="Arial"/>
          <w:sz w:val="18"/>
        </w:rPr>
        <w:t>File SQL: database/student_ambassador_club.sql.</w:t>
      </w:r>
    </w:p>
    <w:p>
      <w:pPr>
        <w:pStyle w:val="ListBullet"/>
        <w:spacing w:after="40"/>
      </w:pPr>
      <w:r>
        <w:rPr>
          <w:rFonts w:ascii="Arial" w:hAnsi="Arial" w:eastAsia="Arial"/>
          <w:sz w:val="18"/>
        </w:rPr>
        <w:t>Ảnh chụp màn hình: danh sách CLB, thêm CLB, thêm thành viên, sửa trạng thái, xóa/vô hiệu hóa, kiểm tra lỗi trùng dữ liệu.</w:t>
      </w:r>
    </w:p>
    <w:p>
      <w:pPr>
        <w:pStyle w:val="ListBullet"/>
        <w:spacing w:after="40"/>
      </w:pPr>
      <w:r>
        <w:rPr>
          <w:rFonts w:ascii="Arial" w:hAnsi="Arial" w:eastAsia="Arial"/>
          <w:sz w:val="18"/>
        </w:rPr>
        <w:t>Ghi chú phân công: mỗi thành viên nêu rõ 4 bảng phụ trách, phần CRUD đã làm và business rule đã xử lý.</w:t>
      </w:r>
    </w:p>
    <w:p>
      <w:pPr>
        <w:pStyle w:val="ListBullet"/>
        <w:spacing w:after="40"/>
      </w:pPr>
      <w:r>
        <w:rPr>
          <w:rFonts w:ascii="Arial" w:hAnsi="Arial" w:eastAsia="Arial"/>
          <w:sz w:val="18"/>
        </w:rPr>
        <w:t>Demo ngắn: chạy project local, kết nối database, thao tác CRUD và chứng minh ít nhất một business rule hoạt động.</w:t>
      </w:r>
    </w:p>
    <w:p>
      <w:pPr>
        <w:pStyle w:val="Heading1"/>
        <w:spacing w:before="160" w:after="80"/>
      </w:pPr>
      <w:r>
        <w:rPr>
          <w:rFonts w:ascii="Arial" w:hAnsi="Arial" w:eastAsia="Arial"/>
          <w:color w:val="1F4E79"/>
        </w:rPr>
        <w:t>13. Kết luận</w:t>
      </w:r>
    </w:p>
    <w:p>
      <w:pPr>
        <w:spacing w:after="80" w:line="259" w:lineRule="auto"/>
      </w:pPr>
      <w:r>
        <w:rPr>
          <w:rFonts w:ascii="Arial" w:hAnsi="Arial" w:eastAsia="Arial"/>
          <w:b w:val="0"/>
          <w:i w:val="0"/>
          <w:sz w:val="19"/>
        </w:rPr>
        <w:t>Báo cáo đã được viết lại theo hướng phù hợp hơn với Câu lạc bộ Đại sứ Sinh viên. Thay vì dùng ticket tư vấn, hệ thống tập trung vào các nghiệp vụ cốt lõi của CLB: thành viên, sự kiện, phân công nhiệm vụ, check-in và điểm đóng góp. Cách thiết kế này rõ nghĩa hơn, sát với vai trò của phòng phụ trách và đáp ứng yêu cầu Worksheet 12 về backend, database quan hệ, CRUD, validation và business logic.</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6"/>
      </w:rPr>
      <w:t>INS3064 - Worksheet 12 - Câu lạc bộ Đại sứ Sinh viên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